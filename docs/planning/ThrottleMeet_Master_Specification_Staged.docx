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🚗 ThrottleMeet – Master Specification Document (Roadmap, Monetization, Features)</w:t>
      </w:r>
    </w:p>
    <w:p>
      <w:r>
        <w:br w:type="page"/>
      </w:r>
    </w:p>
    <w:p>
      <w:r>
        <w:br w:type="page"/>
      </w:r>
    </w:p>
    <w:p/>
    <w:p>
      <w:pPr>
        <w:jc w:val="center"/>
      </w:pPr>
      <w:r>
        <w:rPr>
          <w:b/>
          <w:color w:val="003366"/>
          <w:sz w:val="56"/>
        </w:rPr>
        <w:t>🚗 ThrottleMeet</w:t>
        <w:br/>
      </w:r>
    </w:p>
    <w:p>
      <w:pPr>
        <w:jc w:val="center"/>
      </w:pPr>
      <w:r>
        <w:rPr>
          <w:color w:val="C81E1E"/>
          <w:sz w:val="40"/>
        </w:rPr>
        <w:t>Master Specification Document</w:t>
        <w:br/>
        <w:t>(Development Roadmap, Monetization, Features)</w:t>
        <w:br/>
        <w:t>Supports Photos, Videos, and Live Streaming</w:t>
      </w:r>
    </w:p>
    <w:p>
      <w:pPr>
        <w:jc w:val="center"/>
      </w:pPr>
      <w:r>
        <w:rPr>
          <w:i/>
          <w:color w:val="646464"/>
          <w:sz w:val="28"/>
        </w:rPr>
        <w:br/>
        <w:t>Driveline Collective LLC</w:t>
      </w:r>
    </w:p>
    <w:p>
      <w:r>
        <w:br w:type="page"/>
      </w:r>
    </w:p>
    <w:p>
      <w:pPr>
        <w:pStyle w:val="Heading2"/>
      </w:pPr>
      <w:r>
        <w:t>— Build-Ready Addendum (AR/EV/OBD/Marketplace/Pro Racing/Web Portal) —</w:t>
      </w:r>
    </w:p>
    <w:p>
      <w:r>
        <w:t>- This addendum activates the following modules across the stack:</w:t>
      </w:r>
    </w:p>
    <w:p>
      <w:pPr>
        <w:pStyle w:val="Heading2"/>
      </w:pPr>
      <w:r>
        <w:t>Phase 3B: ARKit Navigation (Activate Now)</w:t>
      </w:r>
    </w:p>
    <w:p>
      <w:r>
        <w:t>- Implement AR driving overlays for waypoints, lane guidance, and meet-up POIs using ARKit + SceneKit/RealityKit.</w:t>
      </w:r>
    </w:p>
    <w:p>
      <w:r>
        <w:t>- Safety-first UX: AR only when stopped/parked or for co‑pilot; fallback to 2D map while moving.</w:t>
      </w:r>
    </w:p>
    <w:p>
      <w:r>
        <w:t>- Downloadable AR assets (arrows, markers) via CDN; cache with versioning.</w:t>
      </w:r>
    </w:p>
    <w:p>
      <w:r>
        <w:t>- Permissions &amp; battery: auto-dim, thermal monitoring, low-power fallback.</w:t>
      </w:r>
    </w:p>
    <w:p>
      <w:pPr>
        <w:pStyle w:val="Heading2"/>
      </w:pPr>
      <w:r>
        <w:t>Phase 4E: EV Charging Station Maps (Activate Now)</w:t>
      </w:r>
    </w:p>
    <w:p>
      <w:r>
        <w:t>- Integrate EV databases (e.g., Open Charge Map, NREL, OpenEVSE) with nightly sync to Postgres (PostGIS).</w:t>
      </w:r>
    </w:p>
    <w:p>
      <w:r>
        <w:t>- Surface charging POIs along routes; filters: connector type, kW, network, availability.</w:t>
      </w:r>
    </w:p>
    <w:p>
      <w:r>
        <w:t>- On-device cache for offline, with delta refresh; warning cards for out-of-service stations.</w:t>
      </w:r>
    </w:p>
    <w:p>
      <w:r>
        <w:t>- Add cost/time estimation to Route Cost feature; allow user-submitted corrections with moderation.</w:t>
      </w:r>
    </w:p>
    <w:p>
      <w:pPr>
        <w:pStyle w:val="Heading2"/>
      </w:pPr>
      <w:r>
        <w:t>Phase 5C: Vehicle Diagnostics (OBD-II) (Activate Now)</w:t>
      </w:r>
    </w:p>
    <w:p>
      <w:r>
        <w:t>- Add OBD-II Bluetooth adapters support (ELM327-compatible) via ExternalAccessory/CoreBluetooth.</w:t>
      </w:r>
    </w:p>
    <w:p>
      <w:r>
        <w:t>- Read PIDs for speed/RPM/coolant/MAF; decode DTCs; store in private user timeline (opt‑in).</w:t>
      </w:r>
    </w:p>
    <w:p>
      <w:r>
        <w:t>- Safety: capture only when user enables; do not share by default; redact VIN by default.</w:t>
      </w:r>
    </w:p>
    <w:p>
      <w:r>
        <w:t>- Analytics tie-in: optional overlays on route playback; battery/EV SOC where supported.</w:t>
      </w:r>
    </w:p>
    <w:p>
      <w:pPr>
        <w:pStyle w:val="Heading2"/>
      </w:pPr>
      <w:r>
        <w:t>Phase 7B: Marketplace for Car Parts/Services (Activate Now)</w:t>
      </w:r>
    </w:p>
    <w:p>
      <w:r>
        <w:t>- Buyer flows: search parts/services by vehicle year/make/model; cart + Apple Pay/Stripe checkout.</w:t>
      </w:r>
    </w:p>
    <w:p>
      <w:r>
        <w:t>- Seller/Partner portal in Web Dashboard: inventory upload (CSV/API), pricing, fulfillment, disputes.</w:t>
      </w:r>
    </w:p>
    <w:p>
      <w:r>
        <w:t>- Commissions: 8–15% per item/service; tax/VAT handling; refund flows; ratings &amp; reviews.</w:t>
      </w:r>
    </w:p>
    <w:p>
      <w:r>
        <w:t>- Fraud &amp; compliance: KYC for sellers (Stripe Connect), counterfeits policy, moderation queue.</w:t>
      </w:r>
    </w:p>
    <w:p>
      <w:pPr>
        <w:pStyle w:val="Heading2"/>
      </w:pPr>
      <w:r>
        <w:t>Phase 8B: Professional Racing Event Integration (Activate Now)</w:t>
      </w:r>
    </w:p>
    <w:p>
      <w:r>
        <w:t>- Ingest schedules/results from sanctioning bodies (where licensed) and track partners.</w:t>
      </w:r>
    </w:p>
    <w:p>
      <w:r>
        <w:t>- Create 'Pro Racing' surface in Discover: series, events, standings, news links.</w:t>
      </w:r>
    </w:p>
    <w:p>
      <w:r>
        <w:t>- Tie-ins: watch parties, route-to-track, VIP packages, sponsor activations.</w:t>
      </w:r>
    </w:p>
    <w:p>
      <w:r>
        <w:t>- Rights &amp; compliance: honor licensing; cache only permitted data; link out for video rights.</w:t>
      </w:r>
    </w:p>
    <w:p>
      <w:pPr>
        <w:pStyle w:val="Heading2"/>
      </w:pPr>
      <w:r>
        <w:t>Phase 3C/13B: Full Web Dashboard + Organizer Portal (Activate Now)</w:t>
      </w:r>
    </w:p>
    <w:p>
      <w:r>
        <w:t>- Next.js Admin + Organizer Portal: event creation, imports (CSV/ICS/API), attendee mgmt, payouts, moderation.</w:t>
      </w:r>
    </w:p>
    <w:p>
      <w:r>
        <w:t>- Role-based access: organizer, moderator, partner, admin with audit logs.</w:t>
      </w:r>
    </w:p>
    <w:p>
      <w:r>
        <w:t>- Analytics: heatmaps, attendance funnels, revenue dashboards; export to CSV.</w:t>
      </w:r>
    </w:p>
    <w:p>
      <w:r>
        <w:t>- Marketing tools: promo codes, boosted listings, referral tracking.</w:t>
      </w:r>
    </w:p>
    <w:p>
      <w:pPr>
        <w:pStyle w:val="Heading2"/>
      </w:pPr>
      <w:r>
        <w:t>New: ARKit Navigation</w:t>
      </w:r>
    </w:p>
    <w:p>
      <w:r>
        <w:t>- AR waypoint/lane overlays; co‑pilot safety mode; offline asset cache; auto-fallback to 2D.</w:t>
      </w:r>
    </w:p>
    <w:p>
      <w:pPr>
        <w:pStyle w:val="Heading2"/>
      </w:pPr>
      <w:r>
        <w:t>New: EV Charging Maps</w:t>
      </w:r>
    </w:p>
    <w:p>
      <w:r>
        <w:t>- Charging POIs, connector filters, availability, pricing estimates; offline cache; corrections workflow.</w:t>
      </w:r>
    </w:p>
    <w:p>
      <w:pPr>
        <w:pStyle w:val="Heading2"/>
      </w:pPr>
      <w:r>
        <w:t>New: Vehicle Diagnostics (OBD-II)</w:t>
      </w:r>
    </w:p>
    <w:p>
      <w:r>
        <w:t>- Bluetooth adapter support, live gauges, DTC read/clear (where legal), private timeline, route overlays.</w:t>
      </w:r>
    </w:p>
    <w:p>
      <w:pPr>
        <w:pStyle w:val="Heading2"/>
      </w:pPr>
      <w:r>
        <w:t>New: Marketplace for Parts/Services</w:t>
      </w:r>
    </w:p>
    <w:p>
      <w:r>
        <w:t>- Search by YMM, cart/checkout, seller portal, commissions, ratings/reviews, KYC &amp; anti-counterfeit policy.</w:t>
      </w:r>
    </w:p>
    <w:p>
      <w:pPr>
        <w:pStyle w:val="Heading2"/>
      </w:pPr>
      <w:r>
        <w:t>New: Professional Racing Integration</w:t>
      </w:r>
    </w:p>
    <w:p>
      <w:r>
        <w:t>- Series schedules, results, standings; Discover surface; partner activations; licensing-aware ingestion.</w:t>
      </w:r>
    </w:p>
    <w:p>
      <w:pPr>
        <w:pStyle w:val="Heading2"/>
      </w:pPr>
      <w:r>
        <w:t>New: Full Web Dashboard + Organizer Portal</w:t>
      </w:r>
    </w:p>
    <w:p>
      <w:r>
        <w:t>- Organizer tools (events, inventory, payouts), moderation, analytics, marketing, SLA-backed APIs.</w:t>
      </w:r>
    </w:p>
    <w:p>
      <w:pPr>
        <w:pStyle w:val="Heading2"/>
      </w:pPr>
      <w:r>
        <w:t>Monetization Extensions (Activated)</w:t>
      </w:r>
    </w:p>
    <w:p>
      <w:r>
        <w:t>- Marketplace commissions: 8–15% on parts/services; Stripe Connect split payouts; dispute management.</w:t>
      </w:r>
    </w:p>
    <w:p>
      <w:r>
        <w:t>- OBD-II Premium: advanced diagnostics graphs, DTC libraries, maintenance reminders as subscription add-on.</w:t>
      </w:r>
    </w:p>
    <w:p>
      <w:r>
        <w:t>- EV Features: premium route planner with charging stop optimization and dynamic pricing insights.</w:t>
      </w:r>
    </w:p>
    <w:p>
      <w:r>
        <w:t>- AR Navigation Plus: premium AR asset packs/themes; optional subscription perk.</w:t>
      </w:r>
    </w:p>
    <w:p>
      <w:r>
        <w:t>- Pro Racing: sponsored pages, affiliate ticketing, VIP hospitality packages.</w:t>
      </w:r>
    </w:p>
    <w:p>
      <w:r>
        <w:t>- Organizer Portal: boosted listings, promo bundles, analytics pro tier.</w:t>
      </w:r>
    </w:p>
    <w:p>
      <w:pPr>
        <w:pStyle w:val="Heading2"/>
      </w:pPr>
      <w:r>
        <w:t>🔑 Staged Monetization Activation</w:t>
      </w:r>
    </w:p>
    <w:p>
      <w:pPr>
        <w:pStyle w:val="Heading3"/>
      </w:pPr>
      <w:r>
        <w:t>Staged Monetization Activation Plan</w:t>
      </w:r>
    </w:p>
    <w:p>
      <w:r>
        <w:t>- Stage 1 – Community Growth Mode (0 → 10,000 users): Monetization OFF. Focus on adoption, feature polish, and analytics collection.</w:t>
      </w:r>
    </w:p>
    <w:p>
      <w:r>
        <w:t>- Stage 2 – Early Monetization (~10,000–50,000 users): Enable Event Ticketing Commissions (12%), Subscription Tiers ($9.99 / $19.99), In-App Purchases (routes, badges, AR assets).</w:t>
      </w:r>
    </w:p>
    <w:p>
      <w:r>
        <w:t>- Stage 3 – Ecosystem Monetization (~50,000–250,000 users): Enable Route Marketplace (30%), VIP Packages, Corporate Events, Track Partnerships, Racing School Referrals, Basic Parts/Services Marketplace.</w:t>
      </w:r>
    </w:p>
    <w:p>
      <w:r>
        <w:t>- Stage 4 – Scaled Monetization (250,000+ users): Enable Advanced Marketplace (parts/services), Professional Racing Integration, Insurance Partnerships, Mechanic Networks, Data Monetization (fleet analytics, anonymized insights).</w:t>
      </w:r>
    </w:p>
    <w:p>
      <w:r>
        <w:t>- Technical Implementation: Feature flags per monetization module (subscriptions_enabled, marketplace_enabled, etc.), threshold logic checked at login, admin override dashboard, gradual rollout with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🚗 ThrottleMeet – Comprehensive Full-Stack Development Roadmap (Complete Prompts, Export Version)</w:t>
      </w:r>
    </w:p>
    <w:p>
      <w:pPr>
        <w:pStyle w:val="Heading2"/>
      </w:pPr>
      <w:r>
        <w:t>⛳ Global Build Non-Negotiables</w:t>
      </w:r>
    </w:p>
    <w:p>
      <w:r>
        <w:t>- Do not simplify; preserve full scope.</w:t>
      </w:r>
    </w:p>
    <w:p>
      <w:r>
        <w:t>- Treat warnings as errors; fix all errors/warnings for a clean build.</w:t>
      </w:r>
    </w:p>
    <w:p>
      <w:r>
        <w:t>- Concurrency safety: enable actor data race checks; eliminate data races.</w:t>
      </w:r>
    </w:p>
    <w:p>
      <w:r>
        <w:t>- Accessibility/performance verified with Instruments.</w:t>
      </w:r>
    </w:p>
    <w:p>
      <w:r>
        <w:t>- Internationalization: Unicode/RTL, localized dates/currency/units (mi↔km), pseudo-localization passes.</w:t>
      </w:r>
    </w:p>
    <w:p>
      <w:r>
        <w:t>- Privacy/consent: ATT where required; clear purpose strings; export/delete data flows.</w:t>
      </w:r>
    </w:p>
    <w:p>
      <w:pPr>
        <w:pStyle w:val="Heading2"/>
      </w:pPr>
      <w:r>
        <w:t>🧱 Full-Stack Architecture Overview</w:t>
      </w:r>
    </w:p>
    <w:p>
      <w:r>
        <w:t>- Frontend:</w:t>
      </w:r>
    </w:p>
    <w:p>
      <w:r>
        <w:t>- - iOS (Primary): SwiftUI + SwiftData + Combine, MapKit, WeatherKit, SiriKit, Vision, CoreML, StoreKit 2, Multipeer Connectivity, BackgroundTasks, CarPlay, Widgets.</w:t>
      </w:r>
    </w:p>
    <w:p>
      <w:r>
        <w:t>- - Web Dashboard: Next.js + TypeScript + Tailwind (Admin, Analytics, CMS).</w:t>
      </w:r>
    </w:p>
    <w:p>
      <w:r>
        <w:t>- - PWA: React + PWA (offline, push, cross-platform).</w:t>
      </w:r>
    </w:p>
    <w:p>
      <w:r>
        <w:t>- Backend:</w:t>
      </w:r>
    </w:p>
    <w:p>
      <w:r>
        <w:t>- - Node.js + TypeScript (Express/Fastify).</w:t>
      </w:r>
    </w:p>
    <w:p>
      <w:r>
        <w:t>- - Database: PostgreSQL + PostGIS, Redis, optional MongoDB.</w:t>
      </w:r>
    </w:p>
    <w:p>
      <w:r>
        <w:t>- - Real-time: Socket.io, WebRTC, RTMP/LiveKit/Agora.</w:t>
      </w:r>
    </w:p>
    <w:p>
      <w:r>
        <w:t>- Infrastructure &amp; Services:</w:t>
      </w:r>
    </w:p>
    <w:p>
      <w:r>
        <w:t>- - AWS/GCP/Azure. Recommended AWS: ECS/EKS, RDS, ElastiCache, S3+CloudFront, Lambda, API Gateway, Cognito.</w:t>
      </w:r>
    </w:p>
    <w:p>
      <w:r>
        <w:t>- - Media: AWS IVS or Agora, FFmpeg, Cloudinary/ImageKit.</w:t>
      </w:r>
    </w:p>
    <w:p>
      <w:r>
        <w:t>- - DevOps: Docker, Kubernetes, GitHub Actions, Terraform.</w:t>
      </w:r>
    </w:p>
    <w:p>
      <w:pPr>
        <w:pStyle w:val="Heading2"/>
      </w:pPr>
      <w:r>
        <w:t>Pre-Phase 0: Core Data Models &amp; Foundation</w:t>
      </w:r>
    </w:p>
    <w:p>
      <w:r>
        <w:t>- SwiftData models: Event, Route, RouteWaypoint, UserProfile, VehicleProfile, SocialPost, Group, Track, LocationRecord, CachedLocation. (supports photos, videos, and live streaming)</w:t>
      </w:r>
    </w:p>
    <w:p>
      <w:r>
        <w:t>- RallyType enum: .trackDay, .carMeet, .cruise, .autoX, .dragRace, .socialShare.</w:t>
      </w:r>
    </w:p>
    <w:p>
      <w:r>
        <w:t>- Core Data App Groups for shared data between app/widgets.</w:t>
      </w:r>
    </w:p>
    <w:p>
      <w:r>
        <w:t>- Tabs: Events, Discover, Social, Profile. (supports photos, videos, and live streaming)</w:t>
      </w:r>
    </w:p>
    <w:p>
      <w:r>
        <w:t>- Sample data generators.</w:t>
      </w:r>
    </w:p>
    <w:p>
      <w:r>
        <w:t>- Auth: Sign in with Apple + Facebook Login (linkable).</w:t>
      </w:r>
    </w:p>
    <w:p>
      <w:r>
        <w:t>- Backend: Init Node/TS project, Prisma/ORM, Postgres+PostGIS, Redis, CI/CD.</w:t>
      </w:r>
    </w:p>
    <w:p>
      <w:pPr>
        <w:pStyle w:val="Heading2"/>
      </w:pPr>
      <w:r>
        <w:t>Phase 1: App Foundation &amp; Architecture</w:t>
      </w:r>
    </w:p>
    <w:p>
      <w:r>
        <w:t>- SwiftUI + SwiftData; modular feature folders.</w:t>
      </w:r>
    </w:p>
    <w:p>
      <w:r>
        <w:t>- CloudKit + Keychain for Apple ecosystem niceties.</w:t>
      </w:r>
    </w:p>
    <w:p>
      <w:r>
        <w:t>- Core Location for maps/geofencing.</w:t>
      </w:r>
    </w:p>
    <w:p>
      <w:r>
        <w:t>- Backend base: Node.js/TS API, Postgres, Redis, RLS-like guards.</w:t>
      </w:r>
    </w:p>
    <w:p>
      <w:r>
        <w:t>- Security: JWT refresh rotation, input validation, CORS, least-privilege IAM.</w:t>
      </w:r>
    </w:p>
    <w:p>
      <w:pPr>
        <w:pStyle w:val="Heading2"/>
      </w:pPr>
      <w:r>
        <w:t>Phase 2: Views &amp; Event Features (supports photos, videos, and live streaming)</w:t>
      </w:r>
    </w:p>
    <w:p>
      <w:r>
        <w:t>- Enhanced Event Categories &amp; Filtering.</w:t>
      </w:r>
    </w:p>
    <w:p>
      <w:r>
        <w:t>- Event Check-in (QR).</w:t>
      </w:r>
    </w:p>
    <w:p>
      <w:r>
        <w:t>- Event Photo Sharing. (supports photos, videos, and live streaming)</w:t>
      </w:r>
    </w:p>
    <w:p>
      <w:r>
        <w:t>- Real-time Event Updates.</w:t>
      </w:r>
    </w:p>
    <w:p>
      <w:r>
        <w:t>- Weather integration for events.</w:t>
      </w:r>
    </w:p>
    <w:p>
      <w:r>
        <w:t>- Capacity &amp; Waitlist Management.</w:t>
      </w:r>
    </w:p>
    <w:p>
      <w:r>
        <w:t>- Car Show Judging &amp; Voting.</w:t>
      </w:r>
    </w:p>
    <w:p>
      <w:r>
        <w:t>- External Integration: Eventbrite, Facebook Events (where permitted), Car Clubs.</w:t>
      </w:r>
    </w:p>
    <w:p>
      <w:pPr>
        <w:pStyle w:val="Heading2"/>
      </w:pPr>
      <w:r>
        <w:t>Phase 2A: Event Source Scraping &amp; Aggregation</w:t>
      </w:r>
    </w:p>
    <w:p>
      <w:r>
        <w:t>- Goal: Continuously ingest and deduplicate public automotive events.</w:t>
      </w:r>
    </w:p>
    <w:p>
      <w:r>
        <w:t>- Sources: Eventbrite, Meetup, Ticketmaster, Venue APIs, RSS/ICS feeds, Partner uploads, Facebook Events (policy-compliant).</w:t>
      </w:r>
    </w:p>
    <w:p>
      <w:r>
        <w:t>- Backend Ingestion Pipeline: adapter pattern, normalizer, staging tables, deduplication rules, conflict resolution.</w:t>
      </w:r>
    </w:p>
    <w:p>
      <w:r>
        <w:t>- Storage: event_ingest_raw, event_ingest_staging, events, event_merge_audit.</w:t>
      </w:r>
    </w:p>
    <w:p>
      <w:r>
        <w:t>- Compliance: robots.txt, ToS, GDPR/CCPA, takedown flows, no login bypass.</w:t>
      </w:r>
    </w:p>
    <w:p>
      <w:r>
        <w:t>- Mobile UX: source badges, filtering, event claim flow.</w:t>
      </w:r>
    </w:p>
    <w:p>
      <w:pPr>
        <w:pStyle w:val="Heading2"/>
      </w:pPr>
      <w:r>
        <w:t>Phase 3: AI &amp; Advanced Features</w:t>
      </w:r>
    </w:p>
    <w:p>
      <w:r>
        <w:t>- CoreML-powered recommendations.</w:t>
      </w:r>
    </w:p>
    <w:p>
      <w:r>
        <w:t>- Social Intelligence Engine (opt-in, Facebook/Instagram). (supports photos, videos, and live streaming)</w:t>
      </w:r>
    </w:p>
    <w:p>
      <w:r>
        <w:t>- Recommendation scoring: interests, location, social proof, trending, timing.</w:t>
      </w:r>
    </w:p>
    <w:p>
      <w:r>
        <w:t>- Vision: object detection, QR scanning.</w:t>
      </w:r>
    </w:p>
    <w:p>
      <w:r>
        <w:t>- Analytics dashboards.</w:t>
      </w:r>
    </w:p>
    <w:p>
      <w:pPr>
        <w:pStyle w:val="Heading2"/>
      </w:pPr>
      <w:r>
        <w:t>Phase 4: Route Creation &amp; Cruise Experience</w:t>
      </w:r>
    </w:p>
    <w:p>
      <w:r>
        <w:t>- 1A Route Creation: MapKit builder, drag/drop waypoints.</w:t>
      </w:r>
    </w:p>
    <w:p>
      <w:r>
        <w:t>- 1B Route Sharing &amp; Groups: QR codes, participant management, location sharing.</w:t>
      </w:r>
    </w:p>
    <w:p>
      <w:r>
        <w:t>- 1C Navigation: Export to Apple Maps/Google/Waze.</w:t>
      </w:r>
    </w:p>
    <w:p>
      <w:r>
        <w:t>- 1D Group Communication &amp; Safety: Multipeer PTT, emergency alerts, lead/sweep roles.</w:t>
      </w:r>
    </w:p>
    <w:p>
      <w:pPr>
        <w:pStyle w:val="Heading2"/>
      </w:pPr>
      <w:r>
        <w:t>Phase 5: Adaptive UI &amp; Accessibility</w:t>
      </w:r>
    </w:p>
    <w:p>
      <w:r>
        <w:t>- Adaptive layouts for iPhone/iPad/Watch.</w:t>
      </w:r>
    </w:p>
    <w:p>
      <w:r>
        <w:t>- Accessibility: VoiceOver, dynamic text, high contrast.</w:t>
      </w:r>
    </w:p>
    <w:p>
      <w:r>
        <w:t>- SiriKit voice commands for events/routes.</w:t>
      </w:r>
    </w:p>
    <w:p>
      <w:r>
        <w:t>- CarPlay integration.</w:t>
      </w:r>
    </w:p>
    <w:p>
      <w:pPr>
        <w:pStyle w:val="Heading2"/>
      </w:pPr>
      <w:r>
        <w:t>Phase 6: Testing &amp; Optimization</w:t>
      </w:r>
    </w:p>
    <w:p>
      <w:r>
        <w:t>- Unit/UI/snapshot tests.</w:t>
      </w:r>
    </w:p>
    <w:p>
      <w:r>
        <w:t>- Load testing backend APIs.</w:t>
      </w:r>
    </w:p>
    <w:p>
      <w:r>
        <w:t>- GPX/KML route export + versioning.</w:t>
      </w:r>
    </w:p>
    <w:p>
      <w:r>
        <w:t>- Closed beta testing.</w:t>
      </w:r>
    </w:p>
    <w:p>
      <w:r>
        <w:t>- Ingest QA for event deduplication/precision.</w:t>
      </w:r>
    </w:p>
    <w:p>
      <w:pPr>
        <w:pStyle w:val="Heading2"/>
      </w:pPr>
      <w:r>
        <w:t>Phase 7: Monetization</w:t>
      </w:r>
    </w:p>
    <w:p>
      <w:r>
        <w:t>- Hybrid monetization: subscriptions, IAPs, commissions, sponsorships.</w:t>
      </w:r>
    </w:p>
    <w:p>
      <w:r>
        <w:t>- StoreKit 2 for iOS; backend App Store Server API for validation.</w:t>
      </w:r>
    </w:p>
    <w:p>
      <w:r>
        <w:t>- Premium tiers: $9.99/$19.99.</w:t>
      </w:r>
    </w:p>
    <w:p>
      <w:r>
        <w:t>- Commissions: Events (12%), Routes (30%), Streaming (15%). (supports photos, videos, and live streaming)</w:t>
      </w:r>
    </w:p>
    <w:p>
      <w:pPr>
        <w:pStyle w:val="Heading2"/>
      </w:pPr>
      <w:r>
        <w:t>Phase 7A: Expanded Revenue Streams</w:t>
      </w:r>
    </w:p>
    <w:p>
      <w:r>
        <w:t>- Track partnerships ($999–$3,999/mo).</w:t>
      </w:r>
    </w:p>
    <w:p>
      <w:r>
        <w:t>- VIP packages ($1,499–$4,999).</w:t>
      </w:r>
    </w:p>
    <w:p>
      <w:r>
        <w:t>- Corporate events (25% fee).</w:t>
      </w:r>
    </w:p>
    <w:p>
      <w:r>
        <w:t>- Racing school referrals (12–15%).</w:t>
      </w:r>
    </w:p>
    <w:p>
      <w:r>
        <w:t>- Eco-monetization: carbon offsets, route costs.</w:t>
      </w:r>
    </w:p>
    <w:p>
      <w:r>
        <w:t>- Future: NFTs, influencer marketplace, international rallies.</w:t>
      </w:r>
    </w:p>
    <w:p>
      <w:pPr>
        <w:pStyle w:val="Heading2"/>
      </w:pPr>
      <w:r>
        <w:t>Phase 8: Community &amp; Engagement (Talky Integration) (supports photos, videos, and live streaming)</w:t>
      </w:r>
    </w:p>
    <w:p>
      <w:r>
        <w:t>- Forums, chat, UGC tools.</w:t>
      </w:r>
    </w:p>
    <w:p>
      <w:r>
        <w:t>- Ratings &amp; reviews, achievements.</w:t>
      </w:r>
    </w:p>
    <w:p>
      <w:r>
        <w:t>- Group management for car clubs.</w:t>
      </w:r>
    </w:p>
    <w:p>
      <w:r>
        <w:t>- Talky Multipeer Comms: offline PTT, emergency broadcast, passenger chat, offline texts.</w:t>
      </w:r>
    </w:p>
    <w:p>
      <w:r>
        <w:t>- Event ingestion synergy: report incorrect events, claim events.</w:t>
      </w:r>
    </w:p>
    <w:p>
      <w:pPr>
        <w:pStyle w:val="Heading2"/>
      </w:pPr>
      <w:r>
        <w:t>Phase 9: Security &amp; Admin Protection</w:t>
      </w:r>
    </w:p>
    <w:p>
      <w:r>
        <w:t>- Admin Owner Layer: hardcoded device UUID, biometrics, Apple ID, emergency override passcode.</w:t>
      </w:r>
    </w:p>
    <w:p>
      <w:r>
        <w:t>- User Security: Apple + Facebook Login, MFA, encryption.</w:t>
      </w:r>
    </w:p>
    <w:p>
      <w:r>
        <w:t>- Privacy: granular sharing, GDPR/CCPA compliance, export/delete flows.</w:t>
      </w:r>
    </w:p>
    <w:p>
      <w:r>
        <w:t>- Backend security: WAF, audit logs, rate limiting, least-privilege roles.</w:t>
      </w:r>
    </w:p>
    <w:p>
      <w:pPr>
        <w:pStyle w:val="Heading2"/>
      </w:pPr>
      <w:r>
        <w:t>Phase 10: Weather &amp; Environmental</w:t>
      </w:r>
    </w:p>
    <w:p>
      <w:r>
        <w:t>- WeatherKit forecasts, alerts, seasonal suggestions.</w:t>
      </w:r>
    </w:p>
    <w:p>
      <w:r>
        <w:t>- Driving condition warnings (rain, wind, snow).</w:t>
      </w:r>
    </w:p>
    <w:p>
      <w:r>
        <w:t>- Environmental features: AQI, UV index, eco-routing.</w:t>
      </w:r>
    </w:p>
    <w:p>
      <w:pPr>
        <w:pStyle w:val="Heading2"/>
      </w:pPr>
      <w:r>
        <w:t>Phase 11: QR &amp; Digital Identity</w:t>
      </w:r>
    </w:p>
    <w:p>
      <w:r>
        <w:t>- QR check-ins for events.</w:t>
      </w:r>
    </w:p>
    <w:p>
      <w:r>
        <w:t>- Profile QR codes (digital business cards).</w:t>
      </w:r>
    </w:p>
    <w:p>
      <w:r>
        <w:t>- Apple Wallet ticket integration.</w:t>
      </w:r>
    </w:p>
    <w:p>
      <w:r>
        <w:t>- Dynamic QR with validation.</w:t>
      </w:r>
    </w:p>
    <w:p>
      <w:pPr>
        <w:pStyle w:val="Heading2"/>
      </w:pPr>
      <w:r>
        <w:t>Phase 12: Background Services &amp; Widgets</w:t>
      </w:r>
    </w:p>
    <w:p>
      <w:r>
        <w:t>- Smart contextual notifications.</w:t>
      </w:r>
    </w:p>
    <w:p>
      <w:r>
        <w:t>- Background sync for events/routes.</w:t>
      </w:r>
    </w:p>
    <w:p>
      <w:r>
        <w:t>- Widgets: events, routes, groups.</w:t>
      </w:r>
    </w:p>
    <w:p>
      <w:r>
        <w:t>- Live Activities: lock screen tracking.</w:t>
      </w:r>
    </w:p>
    <w:p>
      <w:r>
        <w:t>- Battery/Data optimization.</w:t>
      </w:r>
    </w:p>
    <w:p>
      <w:pPr>
        <w:pStyle w:val="Heading2"/>
      </w:pPr>
      <w:r>
        <w:t>Phase 13: Marketing &amp; Promotion</w:t>
      </w:r>
    </w:p>
    <w:p>
      <w:r>
        <w:t>- Targeted campaigns for car clubs.</w:t>
      </w:r>
    </w:p>
    <w:p>
      <w:r>
        <w:t>- Influencer partnerships.</w:t>
      </w:r>
    </w:p>
    <w:p>
      <w:r>
        <w:t>- Referral/loyalty rewards.</w:t>
      </w:r>
    </w:p>
    <w:p>
      <w:r>
        <w:t>- App Store optimization, press kit.</w:t>
      </w:r>
    </w:p>
    <w:p>
      <w:r>
        <w:t>- Ingest marketing: partner event pages, organizer onboarding.</w:t>
      </w:r>
    </w:p>
    <w:p>
      <w:pPr>
        <w:pStyle w:val="Heading2"/>
      </w:pPr>
      <w:r>
        <w:t>Phase 14: Feedback &amp; Iteration</w:t>
      </w:r>
    </w:p>
    <w:p>
      <w:r>
        <w:t>- Feedback loops with users.</w:t>
      </w:r>
    </w:p>
    <w:p>
      <w:r>
        <w:t>- Analytics-driven updates.</w:t>
      </w:r>
    </w:p>
    <w:p>
      <w:r>
        <w:t>- Regular UI/UX refinements.</w:t>
      </w:r>
    </w:p>
    <w:p>
      <w:r>
        <w:t>- Alignment with iOS releases.</w:t>
      </w:r>
    </w:p>
    <w:p>
      <w:r>
        <w:t>- Iterate on ingestion scoring, moderation, duplicate handling.</w:t>
      </w:r>
    </w:p>
    <w:p>
      <w:pPr>
        <w:pStyle w:val="Heading2"/>
      </w:pPr>
      <w:r>
        <w:t>Future Enhancements</w:t>
      </w:r>
    </w:p>
    <w:p>
      <w:r>
        <w:t>- Android version.</w:t>
      </w:r>
    </w:p>
    <w:p>
      <w:r>
        <w:t>- Full Web dashboard + Organizer Portal.</w:t>
      </w:r>
    </w:p>
    <w:p>
      <w:r>
        <w:t>- Car diagnostics integration.</w:t>
      </w:r>
    </w:p>
    <w:p>
      <w:r>
        <w:t>- EV charging station maps.</w:t>
      </w:r>
    </w:p>
    <w:p>
      <w:r>
        <w:t>- ARKit navigation.</w:t>
      </w:r>
    </w:p>
    <w:p>
      <w:r>
        <w:t>- Marketplace for car parts/services.</w:t>
      </w:r>
    </w:p>
    <w:p>
      <w:r>
        <w:t>- Professional racing event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💰 ThrottleMeet – Comprehensive Monetization Strategy (Export Version)</w:t>
      </w:r>
    </w:p>
    <w:p>
      <w:pPr>
        <w:pStyle w:val="Heading2"/>
      </w:pPr>
      <w:r>
        <w:t>Phase 7: Core Monetization</w:t>
      </w:r>
    </w:p>
    <w:p>
      <w:r>
        <w:t>- Hybrid model: subscriptions, in-app purchases, commissions, sponsorships.</w:t>
      </w:r>
    </w:p>
    <w:p>
      <w:r>
        <w:t>- Premium Subscriptions:</w:t>
      </w:r>
    </w:p>
    <w:p>
      <w:r>
        <w:t>- - Premium Tier: $9.99/month (core premium features).</w:t>
      </w:r>
    </w:p>
    <w:p>
      <w:r>
        <w:t>- - Pro Tier: $19.99/month (advanced analytics, organizer tools).</w:t>
      </w:r>
    </w:p>
    <w:p>
      <w:r>
        <w:t>- In-App Purchases: feature unlocks $2.99–$9.99 (e.g., extra routes, premium badges).</w:t>
      </w:r>
    </w:p>
    <w:p>
      <w:r>
        <w:t>- Commissions:</w:t>
      </w:r>
    </w:p>
    <w:p>
      <w:r>
        <w:t>- - Events: 12% (premium positioning, above 2–4% industry average).</w:t>
      </w:r>
    </w:p>
    <w:p>
      <w:r>
        <w:t>- - Route Marketplace: 30% (matches marketplace norms).</w:t>
      </w:r>
    </w:p>
    <w:p>
      <w:r>
        <w:t>- - Live Streaming: 15% (competitive with Twitch/YT).</w:t>
      </w:r>
    </w:p>
    <w:p>
      <w:r>
        <w:t>- Sponsored Content: branded events, promoted routes, venue partnerships.</w:t>
      </w:r>
    </w:p>
    <w:p>
      <w:r>
        <w:t>- Payment Gateways: StoreKit 2 (iOS), App Store Server API, Apple Pay, Stripe Connect (for marketplace payouts).</w:t>
      </w:r>
    </w:p>
    <w:p>
      <w:pPr>
        <w:pStyle w:val="Heading2"/>
      </w:pPr>
      <w:r>
        <w:t>Phase 7A: Expanded Revenue Streams</w:t>
      </w:r>
    </w:p>
    <w:p>
      <w:r>
        <w:t>- Track Partnerships: $999–$3,999/month + 8–20% booking commissions.</w:t>
      </w:r>
    </w:p>
    <w:p>
      <w:r>
        <w:t>- VIP Packages: $1,499–$4,999 (earn $449–$1,499 per booking).</w:t>
      </w:r>
    </w:p>
    <w:p>
      <w:r>
        <w:t>- Corporate Events: base $5,000 + 25% coordination fee.</w:t>
      </w:r>
    </w:p>
    <w:p>
      <w:r>
        <w:t>- Racing School Referrals: 12–15% commissions on $1,295–$4,995 programs.</w:t>
      </w:r>
    </w:p>
    <w:p>
      <w:r>
        <w:t>- Track Day Performance Tracking: subscription add-on.</w:t>
      </w:r>
    </w:p>
    <w:p>
      <w:r>
        <w:t>- Eco-Monetization: carbon offset marketplace, route cost calculators.</w:t>
      </w:r>
    </w:p>
    <w:p>
      <w:r>
        <w:t>- Future Features: NFTs/collectibles, international rallies, influencer marketplace.</w:t>
      </w:r>
    </w:p>
    <w:p>
      <w:pPr>
        <w:pStyle w:val="Heading2"/>
      </w:pPr>
      <w:r>
        <w:t>Premium Experience Services</w:t>
      </w:r>
    </w:p>
    <w:p>
      <w:r>
        <w:t>- Route Certification Program – paid 'Verified Scenic Route' badge.</w:t>
      </w:r>
    </w:p>
    <w:p>
      <w:r>
        <w:t>- VIP Event Access – exclusive ticketing revenue split.</w:t>
      </w:r>
    </w:p>
    <w:p>
      <w:r>
        <w:t>- Automotive Concierge – subscription add-on for high-end drivers.</w:t>
      </w:r>
    </w:p>
    <w:p>
      <w:r>
        <w:t>- Track Day Booking Platform – % commissions from partner tracks.</w:t>
      </w:r>
    </w:p>
    <w:p>
      <w:pPr>
        <w:pStyle w:val="Heading2"/>
      </w:pPr>
      <w:r>
        <w:t>Automotive Services Ecosystem</w:t>
      </w:r>
    </w:p>
    <w:p>
      <w:r>
        <w:t>- Insurance Partnerships – app-driven safe driver discounts.</w:t>
      </w:r>
    </w:p>
    <w:p>
      <w:r>
        <w:t>- Certified Mechanic Network – verified, rated automotive services.</w:t>
      </w:r>
    </w:p>
    <w:p>
      <w:r>
        <w:t>- Mobile Detailing Marketplace – on-demand event services.</w:t>
      </w:r>
    </w:p>
    <w:p>
      <w:r>
        <w:t>- Automotive Photography – premium car shoot bookings. (supports photos, videos, and live streaming)</w:t>
      </w:r>
    </w:p>
    <w:p>
      <w:pPr>
        <w:pStyle w:val="Heading2"/>
      </w:pPr>
      <w:r>
        <w:t>Education &amp; Certification</w:t>
      </w:r>
    </w:p>
    <w:p>
      <w:r>
        <w:t>- Automotive Masterclasses – paid courses.</w:t>
      </w:r>
    </w:p>
    <w:p>
      <w:r>
        <w:t>- Safety Certification Programs – partner with driving schools.</w:t>
      </w:r>
    </w:p>
    <w:p>
      <w:r>
        <w:t>- Expert Consultation Calls – 1:1 sessions with professionals.</w:t>
      </w:r>
    </w:p>
    <w:p>
      <w:pPr>
        <w:pStyle w:val="Heading2"/>
      </w:pPr>
      <w:r>
        <w:t>B2B Revenue Streams</w:t>
      </w:r>
    </w:p>
    <w:p>
      <w:r>
        <w:t>- White Label Platform – license to OEMs/dealerships.</w:t>
      </w:r>
    </w:p>
    <w:p>
      <w:r>
        <w:t>- Corporate Event Management – plan/host events for businesses.</w:t>
      </w:r>
    </w:p>
    <w:p>
      <w:r>
        <w:t>- Influencer Marketing Platform – connect automotive brands with creators.</w:t>
      </w:r>
    </w:p>
    <w:p>
      <w:pPr>
        <w:pStyle w:val="Heading2"/>
      </w:pPr>
      <w:r>
        <w:t>Strategic Justifications</w:t>
      </w:r>
    </w:p>
    <w:p>
      <w:r>
        <w:t>- 12% event commission positions ThrottleMeet as a premium automotive platform.</w:t>
      </w:r>
    </w:p>
    <w:p>
      <w:r>
        <w:t>- Revenue funds innovation, infrastructure scaling, and premium marketing.</w:t>
      </w:r>
    </w:p>
    <w:p>
      <w:r>
        <w:t>- Competitive positioning against Eventbrite/Meetup while adding social + route integration.</w:t>
      </w:r>
    </w:p>
    <w:p>
      <w:r>
        <w:t>- Projected Conservative Revenue: $24,250/month → $291,000 annually (scalable to $50k+/mo).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📋 ThrottleMeet – Comprehensive Features List (Export Version)</w:t>
      </w:r>
    </w:p>
    <w:p>
      <w:pPr>
        <w:pStyle w:val="Heading2"/>
      </w:pPr>
      <w:r>
        <w:t>Event Management System</w:t>
      </w:r>
    </w:p>
    <w:p>
      <w:r>
        <w:t>- Event Discovery: search/filter events (shows, track days, cruises).</w:t>
      </w:r>
    </w:p>
    <w:p>
      <w:r>
        <w:t>- Event Creation workflow: location, scheduling, attendee mgmt.</w:t>
      </w:r>
    </w:p>
    <w:p>
      <w:r>
        <w:t>- QR Check-ins with Live Activities.</w:t>
      </w:r>
    </w:p>
    <w:p>
      <w:r>
        <w:t>- Event Categories (Car Shows, Track Days, Cruises, Motorsports).</w:t>
      </w:r>
    </w:p>
    <w:p>
      <w:r>
        <w:t>- Attendee Mgmt: registration, waitlist, comms.</w:t>
      </w:r>
    </w:p>
    <w:p>
      <w:r>
        <w:t>- Event Updates: live push updates.</w:t>
      </w:r>
    </w:p>
    <w:p>
      <w:r>
        <w:t>- Photo Gallery sharing. (supports photos, videos, and live streaming)</w:t>
      </w:r>
    </w:p>
    <w:p>
      <w:r>
        <w:t>- Recurring Events support.</w:t>
      </w:r>
    </w:p>
    <w:p>
      <w:r>
        <w:t>- Advanced: source scraping (Eventbrite, FB, Car Clubs), weather integration, emergency contact, real-time capacity monitoring.</w:t>
      </w:r>
    </w:p>
    <w:p>
      <w:pPr>
        <w:pStyle w:val="Heading2"/>
      </w:pPr>
      <w:r>
        <w:t>Route &amp; Navigation System</w:t>
      </w:r>
    </w:p>
    <w:p>
      <w:r>
        <w:t>- Interactive Route Builder with waypoints.</w:t>
      </w:r>
    </w:p>
    <w:p>
      <w:r>
        <w:t>- Cruise route planning (scenic points).</w:t>
      </w:r>
    </w:p>
    <w:p>
      <w:r>
        <w:t>- GPS Navigation with voice guidance.</w:t>
      </w:r>
    </w:p>
    <w:p>
      <w:r>
        <w:t>- Route Analysis: elevation, distance, difficulty.</w:t>
      </w:r>
    </w:p>
    <w:p>
      <w:r>
        <w:t>- Route Sharing: ratings/reviews.</w:t>
      </w:r>
    </w:p>
    <w:p>
      <w:r>
        <w:t>- Offline Maps support.</w:t>
      </w:r>
    </w:p>
    <w:p>
      <w:r>
        <w:t>- Route Categories: Scenic, Coastal, Urban, Mountain.</w:t>
      </w:r>
    </w:p>
    <w:p>
      <w:r>
        <w:t>- Advanced: AI route recs, traffic integration, route validation, HUD, completion tracking.</w:t>
      </w:r>
    </w:p>
    <w:p>
      <w:pPr>
        <w:pStyle w:val="Heading2"/>
      </w:pPr>
      <w:r>
        <w:t>Communication &amp; Safety</w:t>
      </w:r>
    </w:p>
    <w:p>
      <w:r>
        <w:t>- Walkie-Talkie Service (Multipeer Connectivity).</w:t>
      </w:r>
    </w:p>
    <w:p>
      <w:r>
        <w:t>- Location Sharing with groups.</w:t>
      </w:r>
    </w:p>
    <w:p>
      <w:r>
        <w:t>- Direct Messaging.</w:t>
      </w:r>
    </w:p>
    <w:p>
      <w:r>
        <w:t>- Emergency Broadcasting (with GPS).</w:t>
      </w:r>
    </w:p>
    <w:p>
      <w:r>
        <w:t>- Lead/Sweep car channels.</w:t>
      </w:r>
    </w:p>
    <w:p>
      <w:r>
        <w:t>- Participant Tracking with safety alerts.</w:t>
      </w:r>
    </w:p>
    <w:p>
      <w:r>
        <w:t>- Advanced: off-route detection, help requests, automatic safety monitoring.</w:t>
      </w:r>
    </w:p>
    <w:p>
      <w:pPr>
        <w:pStyle w:val="Heading2"/>
      </w:pPr>
      <w:r>
        <w:t>Social &amp; Community (supports photos, videos, and live streaming)</w:t>
      </w:r>
    </w:p>
    <w:p>
      <w:r>
        <w:t>- User Profiles with cars/preferences.</w:t>
      </w:r>
    </w:p>
    <w:p>
      <w:r>
        <w:t>- Social Feed with likes/comments. (supports photos, videos, and live streaming)</w:t>
      </w:r>
    </w:p>
    <w:p>
      <w:r>
        <w:t>- Community Groups (cruise org). (supports photos, videos, and live streaming)</w:t>
      </w:r>
    </w:p>
    <w:p>
      <w:r>
        <w:t>- Photo Sharing (events/routes). (supports photos, videos, and live streaming)</w:t>
      </w:r>
    </w:p>
    <w:p>
      <w:r>
        <w:t>- User Discovery (nearby).</w:t>
      </w:r>
    </w:p>
    <w:p>
      <w:r>
        <w:t>- Friend System + Achievements.</w:t>
      </w:r>
    </w:p>
    <w:p>
      <w:r>
        <w:t>- Advanced: group chat, ratings/reviews, moderation, external social integration.</w:t>
      </w:r>
    </w:p>
    <w:p>
      <w:pPr>
        <w:pStyle w:val="Heading2"/>
      </w:pPr>
      <w:r>
        <w:t>Live Streaming</w:t>
      </w:r>
    </w:p>
    <w:p>
      <w:r>
        <w:t>- Event live streaming.</w:t>
      </w:r>
    </w:p>
    <w:p>
      <w:r>
        <w:t>- Multi-viewer support.</w:t>
      </w:r>
    </w:p>
    <w:p>
      <w:r>
        <w:t>- Discovery of live streams.</w:t>
      </w:r>
    </w:p>
    <w:p>
      <w:r>
        <w:t>- Interactive chat.</w:t>
      </w:r>
    </w:p>
    <w:p>
      <w:r>
        <w:t>- Adaptive quality streaming.</w:t>
      </w:r>
    </w:p>
    <w:p>
      <w:r>
        <w:t>- Creator tools for stream setup.</w:t>
      </w:r>
    </w:p>
    <w:p>
      <w:r>
        <w:t>- Advanced: analytics, moderation tools, background streaming.</w:t>
      </w:r>
    </w:p>
    <w:p>
      <w:pPr>
        <w:pStyle w:val="Heading2"/>
      </w:pPr>
      <w:r>
        <w:t>AI &amp; Recommendation Engine</w:t>
      </w:r>
    </w:p>
    <w:p>
      <w:r>
        <w:t>- Event recs: ML personalization.</w:t>
      </w:r>
    </w:p>
    <w:p>
      <w:r>
        <w:t>- Route recs: based on history/preferences.</w:t>
      </w:r>
    </w:p>
    <w:p>
      <w:r>
        <w:t>- Cruise route optimization.</w:t>
      </w:r>
    </w:p>
    <w:p>
      <w:r>
        <w:t>- Preference Learning from behavior.</w:t>
      </w:r>
    </w:p>
    <w:p>
      <w:r>
        <w:t>- Context-aware (time, weather, location).</w:t>
      </w:r>
    </w:p>
    <w:p>
      <w:r>
        <w:t>- Advanced: collaborative filtering, predictive attendance analytics.</w:t>
      </w:r>
    </w:p>
    <w:p>
      <w:pPr>
        <w:pStyle w:val="Heading2"/>
      </w:pPr>
      <w:r>
        <w:t>Analytics &amp; Insights Dashboard</w:t>
      </w:r>
    </w:p>
    <w:p>
      <w:r>
        <w:t>- User driving stats.</w:t>
      </w:r>
    </w:p>
    <w:p>
      <w:r>
        <w:t>- Route analytics (completion, performance).</w:t>
      </w:r>
    </w:p>
    <w:p>
      <w:r>
        <w:t>- Event analytics (attendance, engagement).</w:t>
      </w:r>
    </w:p>
    <w:p>
      <w:r>
        <w:t>- Performance tracking with suggestions.</w:t>
      </w:r>
    </w:p>
    <w:p>
      <w:r>
        <w:t>- Interactive visual dashboards.</w:t>
      </w:r>
    </w:p>
    <w:p>
      <w:r>
        <w:t>- Advanced: predictive insights, community comparisons.</w:t>
      </w:r>
    </w:p>
    <w:p>
      <w:pPr>
        <w:pStyle w:val="Heading2"/>
      </w:pPr>
      <w:r>
        <w:t>CarPlay &amp; Vehicle Integration</w:t>
      </w:r>
    </w:p>
    <w:p>
      <w:r>
        <w:t>- CarPlay dashboard for events/routes.</w:t>
      </w:r>
    </w:p>
    <w:p>
      <w:r>
        <w:t>- Real-time speed display.</w:t>
      </w:r>
    </w:p>
    <w:p>
      <w:r>
        <w:t>- Voice commands via Siri.</w:t>
      </w:r>
    </w:p>
    <w:p>
      <w:r>
        <w:t>- Safe-driving UI.</w:t>
      </w:r>
    </w:p>
    <w:p>
      <w:r>
        <w:t>- Advanced: speed limit warnings, focus mode integration.</w:t>
      </w:r>
    </w:p>
    <w:p>
      <w:pPr>
        <w:pStyle w:val="Heading2"/>
      </w:pPr>
      <w:r>
        <w:t>Offline Functionality</w:t>
      </w:r>
    </w:p>
    <w:p>
      <w:r>
        <w:t>- Offline Maps.</w:t>
      </w:r>
    </w:p>
    <w:p>
      <w:r>
        <w:t>- Cached event/route/user data.</w:t>
      </w:r>
    </w:p>
    <w:p>
      <w:r>
        <w:t>- Offline navigation + sync.</w:t>
      </w:r>
    </w:p>
    <w:p>
      <w:r>
        <w:t>- Storage management.</w:t>
      </w:r>
    </w:p>
    <w:p>
      <w:r>
        <w:t>- Advanced: efficient compression, background sync.</w:t>
      </w:r>
    </w:p>
    <w:p>
      <w:pPr>
        <w:pStyle w:val="Heading2"/>
      </w:pPr>
      <w:r>
        <w:t>QR &amp; Digital Identity</w:t>
      </w:r>
    </w:p>
    <w:p>
      <w:r>
        <w:t>- Event check-in via QR.</w:t>
      </w:r>
    </w:p>
    <w:p>
      <w:r>
        <w:t>- Profile QR codes (digital cards).</w:t>
      </w:r>
    </w:p>
    <w:p>
      <w:r>
        <w:t>- Apple Wallet tickets.</w:t>
      </w:r>
    </w:p>
    <w:p>
      <w:r>
        <w:t>- Dynamic QR with validation.</w:t>
      </w:r>
    </w:p>
    <w:p>
      <w:pPr>
        <w:pStyle w:val="Heading2"/>
      </w:pPr>
      <w:r>
        <w:t>Weather &amp; Environmental</w:t>
      </w:r>
    </w:p>
    <w:p>
      <w:r>
        <w:t>- Route weather integration.</w:t>
      </w:r>
    </w:p>
    <w:p>
      <w:r>
        <w:t>- Event weather alerts.</w:t>
      </w:r>
    </w:p>
    <w:p>
      <w:r>
        <w:t>- Safety alerts for weather.</w:t>
      </w:r>
    </w:p>
    <w:p>
      <w:r>
        <w:t>- Seasonal route suggestions.</w:t>
      </w:r>
    </w:p>
    <w:p>
      <w:r>
        <w:t>- Advanced: AQI, UV, wind, precipitation awareness.</w:t>
      </w:r>
    </w:p>
    <w:p>
      <w:pPr>
        <w:pStyle w:val="Heading2"/>
      </w:pPr>
      <w:r>
        <w:t>Authentication &amp; Security</w:t>
      </w:r>
    </w:p>
    <w:p>
      <w:r>
        <w:t>- Sign in with Apple + Facebook Login.</w:t>
      </w:r>
    </w:p>
    <w:p>
      <w:r>
        <w:t>- MFA options.</w:t>
      </w:r>
    </w:p>
    <w:p>
      <w:r>
        <w:t>- Granular privacy settings.</w:t>
      </w:r>
    </w:p>
    <w:p>
      <w:r>
        <w:t>- Encrypted storage with Keychain.</w:t>
      </w:r>
    </w:p>
    <w:p>
      <w:r>
        <w:t>- GDPR-compliant data handling.</w:t>
      </w:r>
    </w:p>
    <w:p>
      <w:pPr>
        <w:pStyle w:val="Heading2"/>
      </w:pPr>
      <w:r>
        <w:t>Background Services &amp; Notifications</w:t>
      </w:r>
    </w:p>
    <w:p>
      <w:r>
        <w:t>- Contextual notifications.</w:t>
      </w:r>
    </w:p>
    <w:p>
      <w:r>
        <w:t>- Background location tracking.</w:t>
      </w:r>
    </w:p>
    <w:p>
      <w:r>
        <w:t>- Sync services.</w:t>
      </w:r>
    </w:p>
    <w:p>
      <w:r>
        <w:t>- Emergency monitoring.</w:t>
      </w:r>
    </w:p>
    <w:p>
      <w:r>
        <w:t>- Advanced: efficient background refresh, push with rich content.</w:t>
      </w:r>
    </w:p>
    <w:p>
      <w:pPr>
        <w:pStyle w:val="Heading2"/>
      </w:pPr>
      <w:r>
        <w:t>Widgets &amp; Live Activities</w:t>
      </w:r>
    </w:p>
    <w:p>
      <w:r>
        <w:t>- Route navigation control widget.</w:t>
      </w:r>
    </w:p>
    <w:p>
      <w:r>
        <w:t>- Upcoming events widget.</w:t>
      </w:r>
    </w:p>
    <w:p>
      <w:r>
        <w:t>- Location sharing widget.</w:t>
      </w:r>
    </w:p>
    <w:p>
      <w:r>
        <w:t>- Driving focus mode widget.</w:t>
      </w:r>
    </w:p>
    <w:p>
      <w:r>
        <w:t>- Event/Route Live Activities.</w:t>
      </w:r>
    </w:p>
    <w:p>
      <w:pPr>
        <w:pStyle w:val="Heading2"/>
      </w:pPr>
      <w:r>
        <w:t>iOS 18 Enhancements</w:t>
      </w:r>
    </w:p>
    <w:p>
      <w:r>
        <w:t>- TipKit for onboarding.</w:t>
      </w:r>
    </w:p>
    <w:p>
      <w:r>
        <w:t>- Live Activities integration.</w:t>
      </w:r>
    </w:p>
    <w:p>
      <w:r>
        <w:t>- Interactive widgets.</w:t>
      </w:r>
    </w:p>
    <w:p>
      <w:r>
        <w:t>- Focus Mode integration.</w:t>
      </w:r>
    </w:p>
    <w:p>
      <w:r>
        <w:t>- Accessibility support.</w:t>
      </w:r>
    </w:p>
    <w:p>
      <w:r>
        <w:t>- Enhanced Siri/Control Center integration.</w:t>
      </w:r>
    </w:p>
    <w:p>
      <w:pPr>
        <w:pStyle w:val="Heading2"/>
      </w:pPr>
      <w:r>
        <w:t>Technical Excellence &amp; Architecture</w:t>
      </w:r>
    </w:p>
    <w:p>
      <w:r>
        <w:t>- SwiftData integration.</w:t>
      </w:r>
    </w:p>
    <w:p>
      <w:r>
        <w:t>- Async/await concurrency.</w:t>
      </w:r>
    </w:p>
    <w:p>
      <w:r>
        <w:t>- Error handling.</w:t>
      </w:r>
    </w:p>
    <w:p>
      <w:r>
        <w:t>- Memory mgmt &amp; perf optimization.</w:t>
      </w:r>
    </w:p>
    <w:p>
      <w:r>
        <w:t>- Unit/UI test frameworks.</w:t>
      </w:r>
    </w:p>
    <w:p>
      <w:r>
        <w:t>- Modular, scalable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