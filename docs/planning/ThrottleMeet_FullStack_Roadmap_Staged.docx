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4ABBC" w14:textId="77777777" w:rsidR="001B7D14" w:rsidRDefault="00000000">
      <w:pPr>
        <w:pStyle w:val="Heading1"/>
      </w:pPr>
      <w:bookmarkStart w:id="0" w:name="OLE_LINK7"/>
      <w:r>
        <w:t>🚗 ThrottleMeet – Comprehensive Full-Stack Development Roadmap (Complete Prompts, Export Version)</w:t>
      </w:r>
    </w:p>
    <w:p w14:paraId="1F4D4429" w14:textId="77777777" w:rsidR="001B7D14" w:rsidRDefault="00000000">
      <w:pPr>
        <w:pStyle w:val="Heading2"/>
      </w:pPr>
      <w:r>
        <w:t>⛳ Global Build Non-Negotiables</w:t>
      </w:r>
    </w:p>
    <w:p w14:paraId="723C8BD8" w14:textId="77777777" w:rsidR="001B7D14" w:rsidRDefault="00000000">
      <w:r>
        <w:t>- Do not simplify; preserve full scope.</w:t>
      </w:r>
    </w:p>
    <w:p w14:paraId="17CDCB17" w14:textId="77777777" w:rsidR="001B7D14" w:rsidRDefault="00000000">
      <w:r>
        <w:t>- Treat warnings as errors; fix all errors/warnings for a clean build.</w:t>
      </w:r>
    </w:p>
    <w:p w14:paraId="4CF5014E" w14:textId="77777777" w:rsidR="001B7D14" w:rsidRDefault="00000000">
      <w:r>
        <w:t>- Concurrency safety: enable actor data race checks; eliminate data races.</w:t>
      </w:r>
    </w:p>
    <w:p w14:paraId="6E3FDFE8" w14:textId="77777777" w:rsidR="001B7D14" w:rsidRDefault="00000000">
      <w:r>
        <w:t>- Accessibility/performance verified with Instruments.</w:t>
      </w:r>
    </w:p>
    <w:p w14:paraId="237DA791" w14:textId="77777777" w:rsidR="001B7D14" w:rsidRDefault="00000000">
      <w:r>
        <w:t>- Internationalization: Unicode/RTL, localized dates/currency/units (mi↔km), pseudo-localization passes.</w:t>
      </w:r>
    </w:p>
    <w:p w14:paraId="269228E3" w14:textId="77777777" w:rsidR="001B7D14" w:rsidRDefault="00000000">
      <w:r>
        <w:t>- Privacy/consent: ATT where required; clear purpose strings; export/delete data flows.</w:t>
      </w:r>
    </w:p>
    <w:p w14:paraId="503763AE" w14:textId="77777777" w:rsidR="001B7D14" w:rsidRDefault="00000000">
      <w:pPr>
        <w:pStyle w:val="Heading2"/>
      </w:pPr>
      <w:r>
        <w:t>🧱 Full-Stack Architecture Overview</w:t>
      </w:r>
    </w:p>
    <w:p w14:paraId="77F7F488" w14:textId="77777777" w:rsidR="001B7D14" w:rsidRDefault="00000000">
      <w:r>
        <w:t>- Frontend:</w:t>
      </w:r>
    </w:p>
    <w:p w14:paraId="7E6CFBF0" w14:textId="77777777" w:rsidR="001B7D14" w:rsidRDefault="00000000">
      <w:r>
        <w:t>- - iOS (Primary): SwiftUI + SwiftData + Combine, MapKit, WeatherKit, SiriKit, Vision, CoreML, StoreKit 2, Multipeer Connectivity, BackgroundTasks, CarPlay, Widgets.</w:t>
      </w:r>
    </w:p>
    <w:p w14:paraId="360A3407" w14:textId="77777777" w:rsidR="001B7D14" w:rsidRDefault="00000000">
      <w:r>
        <w:t>- - Web Dashboard: Next.js + TypeScript + Tailwind (Admin, Analytics, CMS).</w:t>
      </w:r>
    </w:p>
    <w:p w14:paraId="407AC48A" w14:textId="77777777" w:rsidR="001B7D14" w:rsidRDefault="00000000">
      <w:r>
        <w:t>- - PWA: React + PWA (offline, push, cross-platform).</w:t>
      </w:r>
    </w:p>
    <w:p w14:paraId="40D2AD5C" w14:textId="77777777" w:rsidR="001B7D14" w:rsidRDefault="00000000">
      <w:r>
        <w:t>- Backend:</w:t>
      </w:r>
    </w:p>
    <w:p w14:paraId="6D518A58" w14:textId="77777777" w:rsidR="001B7D14" w:rsidRDefault="00000000">
      <w:r>
        <w:t>- - Node.js + TypeScript (Express/Fastify).</w:t>
      </w:r>
    </w:p>
    <w:p w14:paraId="6C354FB2" w14:textId="77777777" w:rsidR="001B7D14" w:rsidRDefault="00000000">
      <w:r>
        <w:t>- - Database: PostgreSQL + PostGIS, Redis, optional MongoDB.</w:t>
      </w:r>
    </w:p>
    <w:p w14:paraId="543F57EC" w14:textId="77777777" w:rsidR="001B7D14" w:rsidRDefault="00000000">
      <w:r>
        <w:t>- - Real-time: Socket.io, WebRTC, RTMP/LiveKit/Agora.</w:t>
      </w:r>
    </w:p>
    <w:p w14:paraId="1D1CE71B" w14:textId="77777777" w:rsidR="001B7D14" w:rsidRDefault="00000000">
      <w:r>
        <w:t>- Infrastructure &amp; Services:</w:t>
      </w:r>
    </w:p>
    <w:p w14:paraId="78DABFA3" w14:textId="77777777" w:rsidR="001B7D14" w:rsidRDefault="00000000">
      <w:r>
        <w:t>- - AWS/GCP/Azure. Recommended AWS: ECS/EKS, RDS, ElastiCache, S3+CloudFront, Lambda, API Gateway, Cognito.</w:t>
      </w:r>
    </w:p>
    <w:p w14:paraId="7AF6BF55" w14:textId="77777777" w:rsidR="001B7D14" w:rsidRDefault="00000000">
      <w:r>
        <w:t>- - Media: AWS IVS or Agora, FFmpeg, Cloudinary/ImageKit.</w:t>
      </w:r>
    </w:p>
    <w:p w14:paraId="6717081A" w14:textId="77777777" w:rsidR="001B7D14" w:rsidRDefault="00000000">
      <w:r>
        <w:t>- - DevOps: Docker, Kubernetes, GitHub Actions, Terraform.</w:t>
      </w:r>
    </w:p>
    <w:p w14:paraId="799EC0C2" w14:textId="77777777" w:rsidR="001B7D14" w:rsidRDefault="00000000">
      <w:pPr>
        <w:pStyle w:val="Heading2"/>
      </w:pPr>
      <w:r>
        <w:lastRenderedPageBreak/>
        <w:t>Pre-Phase 0: Core Data Models &amp; Foundation</w:t>
      </w:r>
    </w:p>
    <w:p w14:paraId="5A55C138" w14:textId="573E00CE" w:rsidR="001B7D14" w:rsidRDefault="00000000">
      <w:r>
        <w:t xml:space="preserve">- SwiftData models: Event, Route, RouteWaypoint, UserProfile, VehicleProfile, </w:t>
      </w:r>
      <w:proofErr w:type="spellStart"/>
      <w:r>
        <w:t>SocialPost</w:t>
      </w:r>
      <w:proofErr w:type="spellEnd"/>
      <w:r>
        <w:t xml:space="preserve">, Group, Track, </w:t>
      </w:r>
      <w:proofErr w:type="spellStart"/>
      <w:r>
        <w:t>LocationRecord</w:t>
      </w:r>
      <w:proofErr w:type="spellEnd"/>
      <w:r>
        <w:t xml:space="preserve">, </w:t>
      </w:r>
      <w:proofErr w:type="spellStart"/>
      <w:r>
        <w:t>CachedLocation</w:t>
      </w:r>
      <w:proofErr w:type="spellEnd"/>
      <w:r>
        <w:t>.</w:t>
      </w:r>
      <w:r w:rsidR="001772C6">
        <w:t xml:space="preserve"> (supports photos, videos, and live streaming)</w:t>
      </w:r>
    </w:p>
    <w:p w14:paraId="26E26D04" w14:textId="77777777" w:rsidR="001B7D14" w:rsidRDefault="00000000">
      <w:r>
        <w:t>- RallyType enum</w:t>
      </w:r>
      <w:proofErr w:type="gramStart"/>
      <w:r>
        <w:t>: .trackDay, .carMeet, .cruise, .autoX, .dragRace, .socialShare</w:t>
      </w:r>
      <w:proofErr w:type="gramEnd"/>
      <w:r>
        <w:t>.</w:t>
      </w:r>
    </w:p>
    <w:p w14:paraId="577D0CF7" w14:textId="77777777" w:rsidR="001B7D14" w:rsidRDefault="00000000">
      <w:r>
        <w:t>- Core Data App Groups for shared data between app/widgets.</w:t>
      </w:r>
    </w:p>
    <w:p w14:paraId="736749C0" w14:textId="77777777" w:rsidR="001B7D14" w:rsidRDefault="00000000">
      <w:r>
        <w:t>- Tabs: Events, Discover, Social, Profile.</w:t>
      </w:r>
    </w:p>
    <w:p w14:paraId="5C854BC6" w14:textId="77777777" w:rsidR="001B7D14" w:rsidRDefault="00000000">
      <w:r>
        <w:t>- Sample data generators.</w:t>
      </w:r>
    </w:p>
    <w:p w14:paraId="00B8E2E5" w14:textId="77777777" w:rsidR="001B7D14" w:rsidRDefault="00000000">
      <w:r>
        <w:t>- Auth: Sign in with Apple + Facebook Login (linkable).</w:t>
      </w:r>
    </w:p>
    <w:p w14:paraId="4FE51740" w14:textId="77777777" w:rsidR="001B7D14" w:rsidRDefault="00000000">
      <w:r>
        <w:t>- Backend: Init Node/TS project, Prisma/ORM, Postgres+PostGIS, Redis, CI/CD.</w:t>
      </w:r>
    </w:p>
    <w:p w14:paraId="22B9C499" w14:textId="77777777" w:rsidR="001B7D14" w:rsidRDefault="00000000">
      <w:pPr>
        <w:pStyle w:val="Heading2"/>
      </w:pPr>
      <w:r>
        <w:t>Phase 1: App Foundation &amp; Architecture</w:t>
      </w:r>
    </w:p>
    <w:p w14:paraId="4BB7F86C" w14:textId="77777777" w:rsidR="001B7D14" w:rsidRDefault="00000000">
      <w:r>
        <w:t>- SwiftUI + SwiftData; modular feature folders.</w:t>
      </w:r>
    </w:p>
    <w:p w14:paraId="6BC23514" w14:textId="77777777" w:rsidR="001B7D14" w:rsidRDefault="00000000">
      <w:r>
        <w:t>- CloudKit + Keychain for Apple ecosystem niceties.</w:t>
      </w:r>
    </w:p>
    <w:p w14:paraId="147B250C" w14:textId="77777777" w:rsidR="001B7D14" w:rsidRDefault="00000000">
      <w:r>
        <w:t>- Core Location for maps/geofencing.</w:t>
      </w:r>
    </w:p>
    <w:p w14:paraId="5348FCAC" w14:textId="77777777" w:rsidR="001B7D14" w:rsidRDefault="00000000">
      <w:r>
        <w:t>- Backend base: Node.js/TS API, Postgres, Redis, RLS-like guards.</w:t>
      </w:r>
    </w:p>
    <w:p w14:paraId="32123EFB" w14:textId="77777777" w:rsidR="001B7D14" w:rsidRDefault="00000000">
      <w:r>
        <w:t>- Security: JWT refresh rotation, input validation, CORS, least-privilege IAM.</w:t>
      </w:r>
    </w:p>
    <w:p w14:paraId="0106FDA0" w14:textId="77777777" w:rsidR="001B7D14" w:rsidRDefault="00000000">
      <w:pPr>
        <w:pStyle w:val="Heading2"/>
      </w:pPr>
      <w:r>
        <w:t>Phase 2: Views &amp; Event Features</w:t>
      </w:r>
    </w:p>
    <w:p w14:paraId="043C9FD2" w14:textId="77777777" w:rsidR="001B7D14" w:rsidRDefault="00000000">
      <w:r>
        <w:t>- Enhanced Event Categories &amp; Filtering.</w:t>
      </w:r>
    </w:p>
    <w:p w14:paraId="24CBF3B7" w14:textId="77777777" w:rsidR="001B7D14" w:rsidRDefault="00000000">
      <w:r>
        <w:t>- Event Check-in (QR).</w:t>
      </w:r>
    </w:p>
    <w:p w14:paraId="3F5169D7" w14:textId="77777777" w:rsidR="001B7D14" w:rsidRDefault="00000000">
      <w:r>
        <w:t>- Event Photo Sharing.</w:t>
      </w:r>
    </w:p>
    <w:p w14:paraId="315641B3" w14:textId="77777777" w:rsidR="001B7D14" w:rsidRDefault="00000000">
      <w:r>
        <w:t>- Real-time Event Updates.</w:t>
      </w:r>
    </w:p>
    <w:p w14:paraId="55233110" w14:textId="77777777" w:rsidR="001B7D14" w:rsidRDefault="00000000">
      <w:r>
        <w:t>- Weather integration for events.</w:t>
      </w:r>
    </w:p>
    <w:p w14:paraId="421E2621" w14:textId="77777777" w:rsidR="001B7D14" w:rsidRDefault="00000000">
      <w:r>
        <w:t>- Capacity &amp; Waitlist Management.</w:t>
      </w:r>
    </w:p>
    <w:p w14:paraId="19A9885F" w14:textId="77777777" w:rsidR="001B7D14" w:rsidRDefault="00000000">
      <w:r>
        <w:t>- Car Show Judging &amp; Voting.</w:t>
      </w:r>
    </w:p>
    <w:p w14:paraId="17E169D3" w14:textId="77777777" w:rsidR="001B7D14" w:rsidRDefault="00000000">
      <w:r>
        <w:t>- External Integration: Eventbrite, Facebook Events (where permitted), Car Clubs.</w:t>
      </w:r>
    </w:p>
    <w:p w14:paraId="3DA577CE" w14:textId="77777777" w:rsidR="001B7D14" w:rsidRDefault="00000000">
      <w:pPr>
        <w:pStyle w:val="Heading2"/>
      </w:pPr>
      <w:r>
        <w:t>Phase 2A: Event Source Scraping &amp; Aggregation</w:t>
      </w:r>
    </w:p>
    <w:p w14:paraId="0FF1DD80" w14:textId="77777777" w:rsidR="001B7D14" w:rsidRDefault="00000000">
      <w:r>
        <w:t>- Goal: Continuously ingest and deduplicate public automotive events.</w:t>
      </w:r>
    </w:p>
    <w:p w14:paraId="4CCB2BCD" w14:textId="77777777" w:rsidR="001B7D14" w:rsidRDefault="00000000">
      <w:r>
        <w:lastRenderedPageBreak/>
        <w:t>- Sources: Eventbrite, Meetup, Ticketmaster, Venue APIs, RSS/ICS feeds, Partner uploads, Facebook Events (policy-compliant).</w:t>
      </w:r>
    </w:p>
    <w:p w14:paraId="295C2912" w14:textId="77777777" w:rsidR="001B7D14" w:rsidRDefault="00000000">
      <w:r>
        <w:t>- Backend Ingestion Pipeline: adapter pattern, normalizer, staging tables, deduplication rules, conflict resolution.</w:t>
      </w:r>
    </w:p>
    <w:p w14:paraId="4FA069F6" w14:textId="77777777" w:rsidR="001B7D14" w:rsidRDefault="00000000">
      <w:r>
        <w:t>- Storage: event_ingest_raw, event_ingest_staging, events, event_merge_audit.</w:t>
      </w:r>
    </w:p>
    <w:p w14:paraId="580DD4B6" w14:textId="77777777" w:rsidR="001B7D14" w:rsidRDefault="00000000">
      <w:r>
        <w:t>- Compliance: robots.txt, ToS, GDPR/CCPA, takedown flows, no login bypass.</w:t>
      </w:r>
    </w:p>
    <w:p w14:paraId="25A63BDC" w14:textId="77777777" w:rsidR="001B7D14" w:rsidRDefault="00000000">
      <w:r>
        <w:t>- Mobile UX: source badges, filtering, event claim flow.</w:t>
      </w:r>
    </w:p>
    <w:p w14:paraId="7553366B" w14:textId="77777777" w:rsidR="001B7D14" w:rsidRDefault="00000000">
      <w:pPr>
        <w:pStyle w:val="Heading2"/>
      </w:pPr>
      <w:r>
        <w:t>Phase 3: AI &amp; Advanced Features</w:t>
      </w:r>
    </w:p>
    <w:p w14:paraId="145B9C5D" w14:textId="77777777" w:rsidR="001B7D14" w:rsidRDefault="00000000">
      <w:r>
        <w:t>- CoreML-powered recommendations.</w:t>
      </w:r>
    </w:p>
    <w:p w14:paraId="198A4812" w14:textId="20BD34AF" w:rsidR="001B7D14" w:rsidRDefault="00000000">
      <w:r>
        <w:t>- Social Intelligence Engine (opt-in, Facebook/Instagram).</w:t>
      </w:r>
      <w:r w:rsidR="001772C6">
        <w:t xml:space="preserve"> (supports photos, videos, and live streaming)</w:t>
      </w:r>
    </w:p>
    <w:p w14:paraId="68FB9B6D" w14:textId="77777777" w:rsidR="001B7D14" w:rsidRDefault="00000000">
      <w:r>
        <w:t>- Recommendation scoring: interests, location, social proof, trending, timing.</w:t>
      </w:r>
    </w:p>
    <w:p w14:paraId="178689FA" w14:textId="77777777" w:rsidR="001B7D14" w:rsidRDefault="00000000">
      <w:r>
        <w:t>- Vision: object detection, QR scanning.</w:t>
      </w:r>
    </w:p>
    <w:p w14:paraId="1F680C72" w14:textId="77777777" w:rsidR="001B7D14" w:rsidRDefault="00000000">
      <w:r>
        <w:t>- Analytics dashboards.</w:t>
      </w:r>
    </w:p>
    <w:p w14:paraId="75B235F8" w14:textId="77777777" w:rsidR="001B7D14" w:rsidRDefault="00000000">
      <w:pPr>
        <w:pStyle w:val="Heading2"/>
      </w:pPr>
      <w:r>
        <w:t>Phase 4: Route Creation &amp; Cruise Experience</w:t>
      </w:r>
    </w:p>
    <w:p w14:paraId="50CD7303" w14:textId="77777777" w:rsidR="001B7D14" w:rsidRDefault="00000000">
      <w:r>
        <w:t>- 1A Route Creation: MapKit builder, drag/drop waypoints.</w:t>
      </w:r>
    </w:p>
    <w:p w14:paraId="74C226F5" w14:textId="77777777" w:rsidR="001B7D14" w:rsidRDefault="00000000">
      <w:r>
        <w:t>- 1B Route Sharing &amp; Groups: QR codes, participant management, location sharing.</w:t>
      </w:r>
    </w:p>
    <w:p w14:paraId="575D8248" w14:textId="77777777" w:rsidR="001B7D14" w:rsidRDefault="00000000">
      <w:r>
        <w:t>- 1C Navigation: Export to Apple Maps/Google/Waze.</w:t>
      </w:r>
    </w:p>
    <w:p w14:paraId="395BF8F8" w14:textId="77777777" w:rsidR="001B7D14" w:rsidRDefault="00000000">
      <w:r>
        <w:t>- 1D Group Communication &amp; Safety: Multipeer PTT, emergency alerts, lead/sweep roles.</w:t>
      </w:r>
    </w:p>
    <w:p w14:paraId="186B22C1" w14:textId="77777777" w:rsidR="001B7D14" w:rsidRDefault="00000000">
      <w:pPr>
        <w:pStyle w:val="Heading2"/>
      </w:pPr>
      <w:r>
        <w:t>Phase 5: Adaptive UI &amp; Accessibility</w:t>
      </w:r>
    </w:p>
    <w:p w14:paraId="612105BA" w14:textId="77777777" w:rsidR="001B7D14" w:rsidRDefault="00000000">
      <w:r>
        <w:t>- Adaptive layouts for iPhone/iPad/Watch.</w:t>
      </w:r>
    </w:p>
    <w:p w14:paraId="4AE59294" w14:textId="77777777" w:rsidR="001B7D14" w:rsidRDefault="00000000">
      <w:r>
        <w:t>- Accessibility: VoiceOver, dynamic text, high contrast.</w:t>
      </w:r>
    </w:p>
    <w:p w14:paraId="643501B8" w14:textId="77777777" w:rsidR="001B7D14" w:rsidRDefault="00000000">
      <w:r>
        <w:t>- SiriKit voice commands for events/routes.</w:t>
      </w:r>
    </w:p>
    <w:p w14:paraId="608FD465" w14:textId="77777777" w:rsidR="001B7D14" w:rsidRDefault="00000000">
      <w:r>
        <w:t>- CarPlay integration.</w:t>
      </w:r>
    </w:p>
    <w:p w14:paraId="08D41DC2" w14:textId="77777777" w:rsidR="001B7D14" w:rsidRDefault="00000000">
      <w:pPr>
        <w:pStyle w:val="Heading2"/>
      </w:pPr>
      <w:r>
        <w:t>Phase 6: Testing &amp; Optimization</w:t>
      </w:r>
    </w:p>
    <w:p w14:paraId="4C8640A4" w14:textId="77777777" w:rsidR="001B7D14" w:rsidRDefault="00000000">
      <w:r>
        <w:t>- Unit/UI/snapshot tests.</w:t>
      </w:r>
    </w:p>
    <w:p w14:paraId="556AB103" w14:textId="77777777" w:rsidR="001B7D14" w:rsidRDefault="00000000">
      <w:r>
        <w:t>- Load testing backend APIs.</w:t>
      </w:r>
    </w:p>
    <w:p w14:paraId="7915AD55" w14:textId="77777777" w:rsidR="001B7D14" w:rsidRDefault="00000000">
      <w:r>
        <w:t>- GPX/KML route export + versioning.</w:t>
      </w:r>
    </w:p>
    <w:p w14:paraId="4FA78FA3" w14:textId="77777777" w:rsidR="001B7D14" w:rsidRDefault="00000000">
      <w:r>
        <w:lastRenderedPageBreak/>
        <w:t>- Closed beta testing.</w:t>
      </w:r>
    </w:p>
    <w:p w14:paraId="6A3E407F" w14:textId="77777777" w:rsidR="001B7D14" w:rsidRDefault="00000000">
      <w:r>
        <w:t>- Ingest QA for event deduplication/precision.</w:t>
      </w:r>
    </w:p>
    <w:p w14:paraId="713D31A2" w14:textId="77777777" w:rsidR="001B7D14" w:rsidRDefault="00000000">
      <w:pPr>
        <w:pStyle w:val="Heading2"/>
      </w:pPr>
      <w:r>
        <w:t>Phase 7: Monetization</w:t>
      </w:r>
    </w:p>
    <w:p w14:paraId="53A60A76" w14:textId="77777777" w:rsidR="001B7D14" w:rsidRDefault="00000000">
      <w:r>
        <w:t>- Hybrid monetization: subscriptions, IAPs, commissions, sponsorships.</w:t>
      </w:r>
    </w:p>
    <w:p w14:paraId="23EC3F63" w14:textId="77777777" w:rsidR="001B7D14" w:rsidRDefault="00000000">
      <w:r>
        <w:t>- StoreKit 2 for iOS; backend App Store Server API for validation.</w:t>
      </w:r>
    </w:p>
    <w:p w14:paraId="39488FBC" w14:textId="77777777" w:rsidR="001B7D14" w:rsidRDefault="00000000">
      <w:r>
        <w:t>- Premium tiers: $9.99/$19.99.</w:t>
      </w:r>
    </w:p>
    <w:p w14:paraId="2FBEDFD0" w14:textId="77777777" w:rsidR="001B7D14" w:rsidRDefault="00000000">
      <w:r>
        <w:t>- Commissions: Events (12%), Routes (30%), Streaming (15%).</w:t>
      </w:r>
    </w:p>
    <w:p w14:paraId="489CF119" w14:textId="77777777" w:rsidR="001B7D14" w:rsidRDefault="00000000">
      <w:pPr>
        <w:pStyle w:val="Heading2"/>
      </w:pPr>
      <w:r>
        <w:t>Phase 7A: Expanded Revenue Streams</w:t>
      </w:r>
    </w:p>
    <w:p w14:paraId="47DA314F" w14:textId="77777777" w:rsidR="001B7D14" w:rsidRDefault="00000000">
      <w:r>
        <w:t>- Track partnerships ($999–$3,999/mo).</w:t>
      </w:r>
    </w:p>
    <w:p w14:paraId="18A28CC0" w14:textId="77777777" w:rsidR="001B7D14" w:rsidRDefault="00000000">
      <w:r>
        <w:t>- VIP packages ($1,499–$4,999).</w:t>
      </w:r>
    </w:p>
    <w:p w14:paraId="2EFE6E8E" w14:textId="77777777" w:rsidR="001B7D14" w:rsidRDefault="00000000">
      <w:r>
        <w:t>- Corporate events (25% fee).</w:t>
      </w:r>
    </w:p>
    <w:p w14:paraId="71E3F807" w14:textId="77777777" w:rsidR="001B7D14" w:rsidRDefault="00000000">
      <w:r>
        <w:t>- Racing school referrals (12–15%).</w:t>
      </w:r>
    </w:p>
    <w:p w14:paraId="51AF1875" w14:textId="77777777" w:rsidR="001B7D14" w:rsidRDefault="00000000">
      <w:r>
        <w:t>- Eco-monetization: carbon offsets, route costs.</w:t>
      </w:r>
    </w:p>
    <w:p w14:paraId="454A1A58" w14:textId="77777777" w:rsidR="001B7D14" w:rsidRDefault="00000000">
      <w:r>
        <w:t>- Future: NFTs, influencer marketplace, international rallies.</w:t>
      </w:r>
    </w:p>
    <w:p w14:paraId="46E173A4" w14:textId="7F7444AB" w:rsidR="001B7D14" w:rsidRDefault="00000000">
      <w:pPr>
        <w:pStyle w:val="Heading2"/>
      </w:pPr>
      <w:r>
        <w:t xml:space="preserve">Phase 8: Community &amp; Engagement </w:t>
      </w:r>
      <w:r w:rsidR="001772C6">
        <w:t>(Talky Integration) (supports photos, videos, and live streaming)</w:t>
      </w:r>
    </w:p>
    <w:p w14:paraId="521E33F8" w14:textId="77777777" w:rsidR="001B7D14" w:rsidRDefault="00000000">
      <w:r>
        <w:t>- Forums, chat, UGC tools.</w:t>
      </w:r>
    </w:p>
    <w:p w14:paraId="6BBC7F51" w14:textId="77777777" w:rsidR="001B7D14" w:rsidRDefault="00000000">
      <w:r>
        <w:t>- Ratings &amp; reviews, achievements.</w:t>
      </w:r>
    </w:p>
    <w:p w14:paraId="396D388B" w14:textId="77777777" w:rsidR="001B7D14" w:rsidRDefault="00000000">
      <w:r>
        <w:t>- Group management for car clubs.</w:t>
      </w:r>
    </w:p>
    <w:p w14:paraId="2E1EF88D" w14:textId="77777777" w:rsidR="001B7D14" w:rsidRDefault="00000000">
      <w:r>
        <w:t>- Talky Multipeer Comms: offline PTT, emergency broadcast, passenger chat, offline texts.</w:t>
      </w:r>
    </w:p>
    <w:p w14:paraId="7531FAB5" w14:textId="77777777" w:rsidR="001B7D14" w:rsidRDefault="00000000">
      <w:r>
        <w:t>- Event ingestion synergy: report incorrect events, claim events.</w:t>
      </w:r>
    </w:p>
    <w:p w14:paraId="196BE885" w14:textId="77777777" w:rsidR="001B7D14" w:rsidRDefault="00000000">
      <w:pPr>
        <w:pStyle w:val="Heading2"/>
      </w:pPr>
      <w:r>
        <w:t>Phase 9: Security &amp; Admin Protection</w:t>
      </w:r>
    </w:p>
    <w:p w14:paraId="5BC3E60B" w14:textId="77777777" w:rsidR="001B7D14" w:rsidRDefault="00000000">
      <w:r>
        <w:t>- Admin Owner Layer: hardcoded device UUID, biometrics, Apple ID, emergency override passcode.</w:t>
      </w:r>
    </w:p>
    <w:p w14:paraId="055D28E3" w14:textId="77777777" w:rsidR="001B7D14" w:rsidRDefault="00000000">
      <w:r>
        <w:t>- User Security: Apple + Facebook Login, MFA, encryption.</w:t>
      </w:r>
    </w:p>
    <w:p w14:paraId="61F64DBA" w14:textId="77777777" w:rsidR="001B7D14" w:rsidRDefault="00000000">
      <w:r>
        <w:t>- Privacy: granular sharing, GDPR/CCPA compliance, export/delete flows.</w:t>
      </w:r>
    </w:p>
    <w:p w14:paraId="4110BA6D" w14:textId="77777777" w:rsidR="001B7D14" w:rsidRDefault="00000000">
      <w:r>
        <w:t>- Backend security: WAF, audit logs, rate limiting, least-privilege roles.</w:t>
      </w:r>
    </w:p>
    <w:p w14:paraId="39CCC9FB" w14:textId="77777777" w:rsidR="001B7D14" w:rsidRDefault="00000000">
      <w:pPr>
        <w:pStyle w:val="Heading2"/>
      </w:pPr>
      <w:r>
        <w:lastRenderedPageBreak/>
        <w:t>Phase 10: Weather &amp; Environmental</w:t>
      </w:r>
    </w:p>
    <w:p w14:paraId="006D689F" w14:textId="77777777" w:rsidR="001B7D14" w:rsidRDefault="00000000">
      <w:r>
        <w:t>- WeatherKit forecasts, alerts, seasonal suggestions.</w:t>
      </w:r>
    </w:p>
    <w:p w14:paraId="0053455A" w14:textId="77777777" w:rsidR="001B7D14" w:rsidRDefault="00000000">
      <w:r>
        <w:t>- Driving condition warnings (rain, wind, snow).</w:t>
      </w:r>
    </w:p>
    <w:p w14:paraId="159839E8" w14:textId="77777777" w:rsidR="001B7D14" w:rsidRDefault="00000000">
      <w:r>
        <w:t>- Environmental features: AQI, UV index, eco-routing.</w:t>
      </w:r>
    </w:p>
    <w:p w14:paraId="0BF23EB4" w14:textId="77777777" w:rsidR="001B7D14" w:rsidRDefault="00000000">
      <w:pPr>
        <w:pStyle w:val="Heading2"/>
      </w:pPr>
      <w:r>
        <w:t>Phase 11: QR &amp; Digital Identity</w:t>
      </w:r>
    </w:p>
    <w:p w14:paraId="675C3D0E" w14:textId="77777777" w:rsidR="001B7D14" w:rsidRDefault="00000000">
      <w:r>
        <w:t>- QR check-ins for events.</w:t>
      </w:r>
    </w:p>
    <w:p w14:paraId="589F2EBB" w14:textId="77777777" w:rsidR="001B7D14" w:rsidRDefault="00000000">
      <w:r>
        <w:t>- Profile QR codes (digital business cards).</w:t>
      </w:r>
    </w:p>
    <w:p w14:paraId="6DD0A44E" w14:textId="77777777" w:rsidR="001B7D14" w:rsidRDefault="00000000">
      <w:r>
        <w:t>- Apple Wallet ticket integration.</w:t>
      </w:r>
    </w:p>
    <w:p w14:paraId="783C4582" w14:textId="77777777" w:rsidR="001B7D14" w:rsidRDefault="00000000">
      <w:r>
        <w:t>- Dynamic QR with validation.</w:t>
      </w:r>
    </w:p>
    <w:p w14:paraId="3B439220" w14:textId="77777777" w:rsidR="001B7D14" w:rsidRDefault="00000000">
      <w:pPr>
        <w:pStyle w:val="Heading2"/>
      </w:pPr>
      <w:r>
        <w:t>Phase 12: Background Services &amp; Widgets</w:t>
      </w:r>
    </w:p>
    <w:p w14:paraId="2A499FE1" w14:textId="77777777" w:rsidR="001B7D14" w:rsidRDefault="00000000">
      <w:r>
        <w:t>- Smart contextual notifications.</w:t>
      </w:r>
    </w:p>
    <w:p w14:paraId="658754CD" w14:textId="77777777" w:rsidR="001B7D14" w:rsidRDefault="00000000">
      <w:r>
        <w:t>- Background sync for events/routes.</w:t>
      </w:r>
    </w:p>
    <w:p w14:paraId="13CD230D" w14:textId="77777777" w:rsidR="001B7D14" w:rsidRDefault="00000000">
      <w:r>
        <w:t>- Widgets: events, routes, groups.</w:t>
      </w:r>
    </w:p>
    <w:p w14:paraId="3FC676C0" w14:textId="77777777" w:rsidR="001B7D14" w:rsidRDefault="00000000">
      <w:r>
        <w:t>- Live Activities: lock screen tracking.</w:t>
      </w:r>
    </w:p>
    <w:p w14:paraId="3BC6731A" w14:textId="77777777" w:rsidR="001B7D14" w:rsidRDefault="00000000">
      <w:r>
        <w:t>- Battery/Data optimization.</w:t>
      </w:r>
    </w:p>
    <w:p w14:paraId="473A6DA2" w14:textId="77777777" w:rsidR="001B7D14" w:rsidRDefault="00000000">
      <w:pPr>
        <w:pStyle w:val="Heading2"/>
      </w:pPr>
      <w:r>
        <w:t>Phase 13: Marketing &amp; Promotion</w:t>
      </w:r>
    </w:p>
    <w:p w14:paraId="278CBABE" w14:textId="77777777" w:rsidR="001B7D14" w:rsidRDefault="00000000">
      <w:r>
        <w:t>- Targeted campaigns for car clubs.</w:t>
      </w:r>
    </w:p>
    <w:p w14:paraId="5CE4CB29" w14:textId="77777777" w:rsidR="001B7D14" w:rsidRDefault="00000000">
      <w:r>
        <w:t>- Influencer partnerships.</w:t>
      </w:r>
    </w:p>
    <w:p w14:paraId="5052D051" w14:textId="77777777" w:rsidR="001B7D14" w:rsidRDefault="00000000">
      <w:r>
        <w:t>- Referral/loyalty rewards.</w:t>
      </w:r>
    </w:p>
    <w:p w14:paraId="140E86E6" w14:textId="77777777" w:rsidR="001B7D14" w:rsidRDefault="00000000">
      <w:r>
        <w:t>- App Store optimization, press kit.</w:t>
      </w:r>
    </w:p>
    <w:p w14:paraId="0C59E65F" w14:textId="77777777" w:rsidR="001B7D14" w:rsidRDefault="00000000">
      <w:r>
        <w:t>- Ingest marketing: partner event pages, organizer onboarding.</w:t>
      </w:r>
    </w:p>
    <w:p w14:paraId="6FE7828E" w14:textId="77777777" w:rsidR="001B7D14" w:rsidRDefault="00000000">
      <w:pPr>
        <w:pStyle w:val="Heading2"/>
      </w:pPr>
      <w:r>
        <w:t>Phase 14: Feedback &amp; Iteration</w:t>
      </w:r>
    </w:p>
    <w:p w14:paraId="1F887CB2" w14:textId="77777777" w:rsidR="001B7D14" w:rsidRDefault="00000000">
      <w:r>
        <w:t>- Feedback loops with users.</w:t>
      </w:r>
    </w:p>
    <w:p w14:paraId="52247CEC" w14:textId="77777777" w:rsidR="001B7D14" w:rsidRDefault="00000000">
      <w:r>
        <w:t>- Analytics-driven updates.</w:t>
      </w:r>
    </w:p>
    <w:p w14:paraId="5CD955C8" w14:textId="77777777" w:rsidR="001B7D14" w:rsidRDefault="00000000">
      <w:r>
        <w:t>- Regular UI/UX refinements.</w:t>
      </w:r>
    </w:p>
    <w:p w14:paraId="18BCB0A7" w14:textId="77777777" w:rsidR="001B7D14" w:rsidRDefault="00000000">
      <w:r>
        <w:t>- Alignment with iOS releases.</w:t>
      </w:r>
    </w:p>
    <w:p w14:paraId="19D1A5BA" w14:textId="77777777" w:rsidR="001B7D14" w:rsidRDefault="00000000">
      <w:r>
        <w:t>- Iterate on ingestion scoring, moderation, duplicate handling.</w:t>
      </w:r>
    </w:p>
    <w:p w14:paraId="1ACF86BF" w14:textId="77777777" w:rsidR="001B7D14" w:rsidRDefault="00000000">
      <w:pPr>
        <w:pStyle w:val="Heading2"/>
      </w:pPr>
      <w:r>
        <w:lastRenderedPageBreak/>
        <w:t>Future Enhancements</w:t>
      </w:r>
    </w:p>
    <w:p w14:paraId="26710D61" w14:textId="77777777" w:rsidR="001B7D14" w:rsidRDefault="00000000">
      <w:r>
        <w:t>- Android version.</w:t>
      </w:r>
    </w:p>
    <w:p w14:paraId="5A1AFA5C" w14:textId="77777777" w:rsidR="001B7D14" w:rsidRDefault="00000000">
      <w:r>
        <w:t>- Full Web dashboard + Organizer Portal.</w:t>
      </w:r>
    </w:p>
    <w:p w14:paraId="58037722" w14:textId="77777777" w:rsidR="001B7D14" w:rsidRDefault="00000000">
      <w:r>
        <w:t>- Car diagnostics integration.</w:t>
      </w:r>
    </w:p>
    <w:p w14:paraId="17FE39C8" w14:textId="77777777" w:rsidR="001B7D14" w:rsidRDefault="00000000">
      <w:r>
        <w:t>- EV charging station maps.</w:t>
      </w:r>
    </w:p>
    <w:p w14:paraId="0EFB6CC0" w14:textId="77777777" w:rsidR="001B7D14" w:rsidRDefault="00000000">
      <w:r>
        <w:t>- ARKit navigation.</w:t>
      </w:r>
    </w:p>
    <w:p w14:paraId="5E87B2FA" w14:textId="77777777" w:rsidR="001B7D14" w:rsidRDefault="00000000">
      <w:r>
        <w:t>- Marketplace for car parts/services.</w:t>
      </w:r>
    </w:p>
    <w:p w14:paraId="16EA07A0" w14:textId="77777777" w:rsidR="001B7D14" w:rsidRDefault="00000000">
      <w:r>
        <w:t>- Professional racing event integration.</w:t>
      </w:r>
    </w:p>
    <w:p w14:paraId="2B3340B2" w14:textId="77777777" w:rsidR="001B7D14" w:rsidRDefault="00000000">
      <w:r>
        <w:br w:type="page"/>
      </w:r>
    </w:p>
    <w:p w14:paraId="6845AFA6" w14:textId="77777777" w:rsidR="001B7D14" w:rsidRDefault="00000000">
      <w:pPr>
        <w:jc w:val="center"/>
      </w:pPr>
      <w:r>
        <w:rPr>
          <w:b/>
          <w:color w:val="003366"/>
          <w:sz w:val="56"/>
        </w:rPr>
        <w:lastRenderedPageBreak/>
        <w:t>🚗 ThrottleMeet</w:t>
      </w:r>
      <w:r>
        <w:rPr>
          <w:b/>
          <w:color w:val="003366"/>
          <w:sz w:val="56"/>
        </w:rPr>
        <w:br/>
      </w:r>
    </w:p>
    <w:p w14:paraId="54705BFB" w14:textId="77777777" w:rsidR="001B7D14" w:rsidRDefault="00000000">
      <w:pPr>
        <w:jc w:val="center"/>
      </w:pPr>
      <w:r>
        <w:rPr>
          <w:color w:val="C81E1E"/>
          <w:sz w:val="40"/>
        </w:rPr>
        <w:t>Comprehensive Full-Stack Development Roadmap</w:t>
      </w:r>
    </w:p>
    <w:p w14:paraId="75857C81" w14:textId="77777777" w:rsidR="001B7D14" w:rsidRDefault="00000000">
      <w:pPr>
        <w:jc w:val="center"/>
      </w:pPr>
      <w:r>
        <w:rPr>
          <w:i/>
          <w:color w:val="646464"/>
          <w:sz w:val="28"/>
        </w:rPr>
        <w:br/>
        <w:t>Driveline Collective LLC</w:t>
      </w:r>
    </w:p>
    <w:p w14:paraId="1D065647" w14:textId="77777777" w:rsidR="001B7D14" w:rsidRDefault="00000000">
      <w:r>
        <w:br w:type="page"/>
      </w:r>
    </w:p>
    <w:p w14:paraId="1728AD8C" w14:textId="77777777" w:rsidR="001B7D14" w:rsidRDefault="00000000">
      <w:pPr>
        <w:pStyle w:val="Heading2"/>
      </w:pPr>
      <w:r>
        <w:lastRenderedPageBreak/>
        <w:t>Phase 3B: ARKit Navigation (Activate Now)</w:t>
      </w:r>
    </w:p>
    <w:p w14:paraId="0E969FD7" w14:textId="77777777" w:rsidR="001B7D14" w:rsidRDefault="00000000">
      <w:r>
        <w:t>- Implement AR driving overlays for waypoints, lane guidance, and meet-up POIs using ARKit + SceneKit/RealityKit.</w:t>
      </w:r>
    </w:p>
    <w:p w14:paraId="437EB5A0" w14:textId="77777777" w:rsidR="001B7D14" w:rsidRDefault="00000000">
      <w:r>
        <w:t>- Safety-first UX: AR only when stopped/parked or for co‑pilot; fallback to 2D map while moving.</w:t>
      </w:r>
    </w:p>
    <w:p w14:paraId="6F0A8FA4" w14:textId="77777777" w:rsidR="001B7D14" w:rsidRDefault="00000000">
      <w:r>
        <w:t>- Downloadable AR assets (arrows, markers) via CDN; cache with versioning.</w:t>
      </w:r>
    </w:p>
    <w:p w14:paraId="03358297" w14:textId="77777777" w:rsidR="001B7D14" w:rsidRDefault="00000000">
      <w:r>
        <w:t>- Permissions &amp; battery: auto-dim, thermal monitoring, low-power fallback.</w:t>
      </w:r>
    </w:p>
    <w:p w14:paraId="36DF7FA5" w14:textId="77777777" w:rsidR="001B7D14" w:rsidRDefault="00000000">
      <w:pPr>
        <w:pStyle w:val="Heading2"/>
      </w:pPr>
      <w:r>
        <w:t>Phase 4E: EV Charging Station Maps (Activate Now)</w:t>
      </w:r>
    </w:p>
    <w:p w14:paraId="3730BDE7" w14:textId="77777777" w:rsidR="001B7D14" w:rsidRDefault="00000000">
      <w:r>
        <w:t>- Integrate EV databases (e.g., Open Charge Map, NREL, OpenEVSE) with nightly sync to Postgres (PostGIS).</w:t>
      </w:r>
    </w:p>
    <w:p w14:paraId="63F2130B" w14:textId="77777777" w:rsidR="001B7D14" w:rsidRDefault="00000000">
      <w:r>
        <w:t>- Surface charging POIs along routes; filters: connector type, kW, network, availability.</w:t>
      </w:r>
    </w:p>
    <w:p w14:paraId="58D17BD0" w14:textId="77777777" w:rsidR="001B7D14" w:rsidRDefault="00000000">
      <w:r>
        <w:t>- On-device cache for offline, with delta refresh; warning cards for out-of-service stations.</w:t>
      </w:r>
    </w:p>
    <w:p w14:paraId="7787CD33" w14:textId="77777777" w:rsidR="001B7D14" w:rsidRDefault="00000000">
      <w:r>
        <w:t>- Add cost/time estimation to Route Cost feature; allow user-submitted corrections with moderation.</w:t>
      </w:r>
    </w:p>
    <w:p w14:paraId="2FD81A49" w14:textId="77777777" w:rsidR="001B7D14" w:rsidRDefault="00000000">
      <w:pPr>
        <w:pStyle w:val="Heading2"/>
      </w:pPr>
      <w:r>
        <w:t>Phase 5C: Vehicle Diagnostics (OBD-II) (Activate Now)</w:t>
      </w:r>
    </w:p>
    <w:p w14:paraId="107526A2" w14:textId="77777777" w:rsidR="001B7D14" w:rsidRDefault="00000000">
      <w:r>
        <w:t>- Add OBD-II Bluetooth adapters support (ELM327-compatible) via ExternalAccessory/CoreBluetooth.</w:t>
      </w:r>
    </w:p>
    <w:p w14:paraId="7957CC98" w14:textId="77777777" w:rsidR="001B7D14" w:rsidRDefault="00000000">
      <w:r>
        <w:t>- Read PIDs for speed/RPM/coolant/MAF; decode DTCs; store in private user timeline (opt‑in).</w:t>
      </w:r>
    </w:p>
    <w:p w14:paraId="3850E8D1" w14:textId="77777777" w:rsidR="001B7D14" w:rsidRDefault="00000000">
      <w:r>
        <w:t>- Safety: capture only when user enables; do not share by default; redact VIN by default.</w:t>
      </w:r>
    </w:p>
    <w:p w14:paraId="13006EAC" w14:textId="77777777" w:rsidR="001B7D14" w:rsidRDefault="00000000">
      <w:r>
        <w:t>- Analytics tie-in: optional overlays on route playback; battery/EV SOC where supported.</w:t>
      </w:r>
    </w:p>
    <w:p w14:paraId="12A280AC" w14:textId="77777777" w:rsidR="001B7D14" w:rsidRDefault="00000000">
      <w:pPr>
        <w:pStyle w:val="Heading2"/>
      </w:pPr>
      <w:r>
        <w:t>Phase 7B: Marketplace for Car Parts/Services (Activate Now)</w:t>
      </w:r>
    </w:p>
    <w:p w14:paraId="7F2F0532" w14:textId="77777777" w:rsidR="001B7D14" w:rsidRDefault="00000000">
      <w:r>
        <w:t>- Buyer flows: search parts/services by vehicle year/make/model; cart + Apple Pay/Stripe checkout.</w:t>
      </w:r>
    </w:p>
    <w:p w14:paraId="49E750A4" w14:textId="77777777" w:rsidR="001B7D14" w:rsidRDefault="00000000">
      <w:r>
        <w:t>- Seller/Partner portal in Web Dashboard: inventory upload (CSV/API), pricing, fulfillment, disputes.</w:t>
      </w:r>
    </w:p>
    <w:p w14:paraId="4A0D789F" w14:textId="77777777" w:rsidR="001B7D14" w:rsidRDefault="00000000">
      <w:r>
        <w:t>- Commissions: 8–15% per item/service; tax/VAT handling; refund flows; ratings &amp; reviews.</w:t>
      </w:r>
    </w:p>
    <w:p w14:paraId="01D94BD3" w14:textId="77777777" w:rsidR="001B7D14" w:rsidRDefault="00000000">
      <w:r>
        <w:t>- Fraud &amp; compliance: KYC for sellers (Stripe Connect), counterfeits policy, moderation queue.</w:t>
      </w:r>
    </w:p>
    <w:p w14:paraId="083E8BE3" w14:textId="77777777" w:rsidR="001B7D14" w:rsidRDefault="00000000">
      <w:pPr>
        <w:pStyle w:val="Heading2"/>
      </w:pPr>
      <w:r>
        <w:lastRenderedPageBreak/>
        <w:t>Phase 8B: Professional Racing Event Integration (Activate Now)</w:t>
      </w:r>
    </w:p>
    <w:p w14:paraId="628939B7" w14:textId="77777777" w:rsidR="001B7D14" w:rsidRDefault="00000000">
      <w:r>
        <w:t>- Ingest schedules/results from sanctioning bodies (where licensed) and track partners.</w:t>
      </w:r>
    </w:p>
    <w:p w14:paraId="4577FF6E" w14:textId="77777777" w:rsidR="001B7D14" w:rsidRDefault="00000000">
      <w:r>
        <w:t>- Create 'Pro Racing' surface in Discover: series, events, standings, news links.</w:t>
      </w:r>
    </w:p>
    <w:p w14:paraId="278F0756" w14:textId="77777777" w:rsidR="001B7D14" w:rsidRDefault="00000000">
      <w:r>
        <w:t>- Tie-ins: watch parties, route-to-track, VIP packages, sponsor activations.</w:t>
      </w:r>
    </w:p>
    <w:p w14:paraId="3519490E" w14:textId="77777777" w:rsidR="001B7D14" w:rsidRDefault="00000000">
      <w:r>
        <w:t>- Rights &amp; compliance: honor licensing; cache only permitted data; link out for video rights.</w:t>
      </w:r>
    </w:p>
    <w:p w14:paraId="26147D9F" w14:textId="77777777" w:rsidR="001B7D14" w:rsidRDefault="00000000">
      <w:pPr>
        <w:pStyle w:val="Heading2"/>
      </w:pPr>
      <w:r>
        <w:t>Phase 3C/13B: Full Web Dashboard + Organizer Portal (Activate Now)</w:t>
      </w:r>
    </w:p>
    <w:p w14:paraId="7B2406F0" w14:textId="77777777" w:rsidR="001B7D14" w:rsidRDefault="00000000">
      <w:r>
        <w:t>- Next.js Admin + Organizer Portal: event creation, imports (CSV/ICS/API), attendee mgmt, payouts, moderation.</w:t>
      </w:r>
    </w:p>
    <w:p w14:paraId="302B1EA6" w14:textId="77777777" w:rsidR="001B7D14" w:rsidRDefault="00000000">
      <w:r>
        <w:t>- Role-based access: organizer, moderator, partner, admin with audit logs.</w:t>
      </w:r>
    </w:p>
    <w:p w14:paraId="01438AB8" w14:textId="77777777" w:rsidR="001B7D14" w:rsidRDefault="00000000">
      <w:r>
        <w:t>- Analytics: heatmaps, attendance funnels, revenue dashboards; export to CSV.</w:t>
      </w:r>
    </w:p>
    <w:p w14:paraId="172D621A" w14:textId="77777777" w:rsidR="001B7D14" w:rsidRDefault="00000000">
      <w:r>
        <w:t>- Marketing tools: promo codes, boosted listings, referral tracking.</w:t>
      </w:r>
    </w:p>
    <w:p w14:paraId="43194E32" w14:textId="77777777" w:rsidR="001B7D14" w:rsidRDefault="00000000">
      <w:pPr>
        <w:pStyle w:val="Heading2"/>
      </w:pPr>
      <w:r>
        <w:t>🔑 Staged Monetization Activation</w:t>
      </w:r>
    </w:p>
    <w:p w14:paraId="3CD9B5D5" w14:textId="77777777" w:rsidR="001B7D14" w:rsidRDefault="00000000">
      <w:pPr>
        <w:pStyle w:val="Heading3"/>
      </w:pPr>
      <w:r>
        <w:t>Staged Monetization Activation Plan</w:t>
      </w:r>
    </w:p>
    <w:p w14:paraId="07219090" w14:textId="77777777" w:rsidR="001B7D14" w:rsidRDefault="00000000">
      <w:r>
        <w:t>- Stage 1 – Community Growth Mode (0 → 10,000 users): Monetization OFF. Focus on adoption, feature polish, and analytics collection.</w:t>
      </w:r>
    </w:p>
    <w:p w14:paraId="2DB3922C" w14:textId="77777777" w:rsidR="001B7D14" w:rsidRDefault="00000000">
      <w:r>
        <w:t>- Stage 2 – Early Monetization (~10,000–50,000 users): Enable Event Ticketing Commissions (12%), Subscription Tiers ($9.99 / $19.99), In-App Purchases (routes, badges, AR assets).</w:t>
      </w:r>
    </w:p>
    <w:p w14:paraId="5CFB5BC1" w14:textId="77777777" w:rsidR="001B7D14" w:rsidRDefault="00000000">
      <w:r>
        <w:t>- Stage 3 – Ecosystem Monetization (~50,000–250,000 users): Enable Route Marketplace (30%), VIP Packages, Corporate Events, Track Partnerships, Racing School Referrals, Basic Parts/Services Marketplace.</w:t>
      </w:r>
    </w:p>
    <w:p w14:paraId="31FBD6AD" w14:textId="77777777" w:rsidR="001B7D14" w:rsidRDefault="00000000">
      <w:r>
        <w:t>- Stage 4 – Scaled Monetization (250,000+ users): Enable Advanced Marketplace (parts/services), Professional Racing Integration, Insurance Partnerships, Mechanic Networks, Data Monetization (fleet analytics, anonymized insights).</w:t>
      </w:r>
    </w:p>
    <w:p w14:paraId="25678357" w14:textId="77777777" w:rsidR="001B7D14" w:rsidRDefault="00000000">
      <w:r>
        <w:t>- Technical Implementation: Feature flags per monetization module (subscriptions_enabled, marketplace_enabled, etc.), threshold logic checked at login, admin override dashboard, gradual rollout with monitoring.</w:t>
      </w:r>
      <w:bookmarkEnd w:id="0"/>
    </w:p>
    <w:sectPr w:rsidR="001B7D14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52CA9A" w14:textId="77777777" w:rsidR="001C1544" w:rsidRDefault="001C1544">
      <w:pPr>
        <w:spacing w:after="0" w:line="240" w:lineRule="auto"/>
      </w:pPr>
      <w:r>
        <w:separator/>
      </w:r>
    </w:p>
  </w:endnote>
  <w:endnote w:type="continuationSeparator" w:id="0">
    <w:p w14:paraId="6C0F921A" w14:textId="77777777" w:rsidR="001C1544" w:rsidRDefault="001C15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F6A677" w14:textId="77777777" w:rsidR="001B7D14" w:rsidRDefault="001B7D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1629F" w14:textId="77777777" w:rsidR="001C1544" w:rsidRDefault="001C1544">
      <w:pPr>
        <w:spacing w:after="0" w:line="240" w:lineRule="auto"/>
      </w:pPr>
      <w:r>
        <w:separator/>
      </w:r>
    </w:p>
  </w:footnote>
  <w:footnote w:type="continuationSeparator" w:id="0">
    <w:p w14:paraId="12A07251" w14:textId="77777777" w:rsidR="001C1544" w:rsidRDefault="001C15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EF84EA" w14:textId="77777777" w:rsidR="001B7D14" w:rsidRDefault="001B7D1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0270978">
    <w:abstractNumId w:val="8"/>
  </w:num>
  <w:num w:numId="2" w16cid:durableId="676349419">
    <w:abstractNumId w:val="6"/>
  </w:num>
  <w:num w:numId="3" w16cid:durableId="1975676993">
    <w:abstractNumId w:val="5"/>
  </w:num>
  <w:num w:numId="4" w16cid:durableId="1910649901">
    <w:abstractNumId w:val="4"/>
  </w:num>
  <w:num w:numId="5" w16cid:durableId="1522351117">
    <w:abstractNumId w:val="7"/>
  </w:num>
  <w:num w:numId="6" w16cid:durableId="396519819">
    <w:abstractNumId w:val="3"/>
  </w:num>
  <w:num w:numId="7" w16cid:durableId="1802141430">
    <w:abstractNumId w:val="2"/>
  </w:num>
  <w:num w:numId="8" w16cid:durableId="1938563101">
    <w:abstractNumId w:val="1"/>
  </w:num>
  <w:num w:numId="9" w16cid:durableId="2671970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72C6"/>
    <w:rsid w:val="001B7D14"/>
    <w:rsid w:val="001C1544"/>
    <w:rsid w:val="0029639D"/>
    <w:rsid w:val="002C165F"/>
    <w:rsid w:val="00326F90"/>
    <w:rsid w:val="004A4C84"/>
    <w:rsid w:val="00AA1D8D"/>
    <w:rsid w:val="00B47730"/>
    <w:rsid w:val="00CB0664"/>
    <w:rsid w:val="00F9735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DBD04E"/>
  <w14:defaultImageDpi w14:val="300"/>
  <w15:docId w15:val="{80107480-2302-E140-A385-112F5A5CA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1530</Words>
  <Characters>8721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Jeremy Roberts</cp:lastModifiedBy>
  <cp:revision>3</cp:revision>
  <dcterms:created xsi:type="dcterms:W3CDTF">2013-12-23T23:15:00Z</dcterms:created>
  <dcterms:modified xsi:type="dcterms:W3CDTF">2025-08-28T02:35:00Z</dcterms:modified>
  <cp:category/>
</cp:coreProperties>
</file>