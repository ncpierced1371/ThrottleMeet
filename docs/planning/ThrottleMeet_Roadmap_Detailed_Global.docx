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7547" w14:textId="77777777" w:rsidR="00EC68C8" w:rsidRDefault="00000000">
      <w:pPr>
        <w:pStyle w:val="Title"/>
      </w:pPr>
      <w:bookmarkStart w:id="0" w:name="OLE_LINK1"/>
      <w:r>
        <w:t>🚗 ThrottleMeet – Comprehensive Development Roadmap (Global, Detailed)</w:t>
      </w:r>
    </w:p>
    <w:p w14:paraId="100C11F7" w14:textId="77777777" w:rsidR="00EC68C8" w:rsidRDefault="00000000">
      <w:pPr>
        <w:pStyle w:val="Heading1"/>
      </w:pPr>
      <w:r>
        <w:t>Pre-Phase 0: Core Data Models &amp; Foundation</w:t>
      </w:r>
    </w:p>
    <w:p w14:paraId="3A19FD28" w14:textId="77777777" w:rsidR="00EC68C8" w:rsidRDefault="00000000">
      <w:pPr>
        <w:pStyle w:val="ListBullet"/>
      </w:pPr>
      <w:r>
        <w:t>Define core SwiftData models: Event, Route, RouteWaypoint, UserProfile, SocialPost, Group, Track, LocationRecord, CachedLocation.</w:t>
      </w:r>
    </w:p>
    <w:p w14:paraId="1211CBDD" w14:textId="77777777" w:rsidR="00EC68C8" w:rsidRDefault="00000000">
      <w:pPr>
        <w:pStyle w:val="ListBullet"/>
      </w:pPr>
      <w:r>
        <w:t>Create RallyType enum: .trackDay, .carMeet, .cruise, .autoX, .dragRace, .socialShare.</w:t>
      </w:r>
    </w:p>
    <w:p w14:paraId="4FC69914" w14:textId="77777777" w:rsidR="00EC68C8" w:rsidRDefault="00000000">
      <w:pPr>
        <w:pStyle w:val="ListBullet"/>
      </w:pPr>
      <w:r>
        <w:t>Configure Core Data with App Groups for shared data between the app and widgets.</w:t>
      </w:r>
    </w:p>
    <w:p w14:paraId="10EB6C29" w14:textId="77777777" w:rsidR="00EC68C8" w:rsidRDefault="00000000">
      <w:pPr>
        <w:pStyle w:val="ListBullet"/>
      </w:pPr>
      <w:r>
        <w:t>Establish tab-based navigation: Events, Discover, Social, Profile.</w:t>
      </w:r>
    </w:p>
    <w:p w14:paraId="32A116D8" w14:textId="77777777" w:rsidR="00EC68C8" w:rsidRDefault="00000000">
      <w:pPr>
        <w:pStyle w:val="ListBullet"/>
      </w:pPr>
      <w:r>
        <w:t>Use car-focused terminology (miles vs. kilometers, car-specific categories).</w:t>
      </w:r>
    </w:p>
    <w:p w14:paraId="68F62DEA" w14:textId="77777777" w:rsidR="00EC68C8" w:rsidRDefault="00000000">
      <w:pPr>
        <w:pStyle w:val="ListBullet"/>
      </w:pPr>
      <w:r>
        <w:t>Build sample data generators for testing.</w:t>
      </w:r>
    </w:p>
    <w:p w14:paraId="474C54DB" w14:textId="77777777" w:rsidR="00EC68C8" w:rsidRDefault="00000000">
      <w:pPr>
        <w:pStyle w:val="ListBullet"/>
      </w:pPr>
      <w:r>
        <w:t>Global: Ensure all strings are localizable; test pseudo-localization; Unicode/RTL compliance.</w:t>
      </w:r>
    </w:p>
    <w:p w14:paraId="56603025" w14:textId="77777777" w:rsidR="00EC68C8" w:rsidRDefault="00000000">
      <w:pPr>
        <w:pStyle w:val="Heading1"/>
      </w:pPr>
      <w:r>
        <w:t>Phase 1: App Foundation &amp; Architecture</w:t>
      </w:r>
    </w:p>
    <w:p w14:paraId="4323EC6F" w14:textId="77777777" w:rsidR="00EC68C8" w:rsidRDefault="00000000">
      <w:pPr>
        <w:pStyle w:val="ListBullet"/>
      </w:pPr>
      <w:r>
        <w:t>Ensure compatibility with iOS 18+ and latest devices.</w:t>
      </w:r>
    </w:p>
    <w:p w14:paraId="543234DE" w14:textId="77777777" w:rsidR="00EC68C8" w:rsidRDefault="00000000">
      <w:pPr>
        <w:pStyle w:val="ListBullet"/>
      </w:pPr>
      <w:r>
        <w:t>Implement SwiftUI + SwiftData for modern UI and persistence.</w:t>
      </w:r>
    </w:p>
    <w:p w14:paraId="2522FA9F" w14:textId="77777777" w:rsidR="00EC68C8" w:rsidRDefault="00000000">
      <w:pPr>
        <w:pStyle w:val="ListBullet"/>
      </w:pPr>
      <w:r>
        <w:t>Use modular architecture for scalability.</w:t>
      </w:r>
    </w:p>
    <w:p w14:paraId="49F574A9" w14:textId="77777777" w:rsidR="00EC68C8" w:rsidRDefault="00000000">
      <w:pPr>
        <w:pStyle w:val="ListBullet"/>
      </w:pPr>
      <w:r>
        <w:t>CloudKit integration for sync across devices and regions.</w:t>
      </w:r>
    </w:p>
    <w:p w14:paraId="68895B7F" w14:textId="77777777" w:rsidR="00EC68C8" w:rsidRDefault="00000000">
      <w:pPr>
        <w:pStyle w:val="ListBullet"/>
      </w:pPr>
      <w:r>
        <w:t>Core Location integration for mapping, routes, and geofencing.</w:t>
      </w:r>
    </w:p>
    <w:p w14:paraId="78880ABF" w14:textId="77777777" w:rsidR="00EC68C8" w:rsidRDefault="00000000">
      <w:pPr>
        <w:pStyle w:val="ListBullet"/>
      </w:pPr>
      <w:r>
        <w:t>Optimize performance across iPhones, iPads, and Apple Watch.</w:t>
      </w:r>
    </w:p>
    <w:p w14:paraId="16114C02" w14:textId="77777777" w:rsidR="00EC68C8" w:rsidRDefault="00000000">
      <w:pPr>
        <w:pStyle w:val="ListBullet"/>
      </w:pPr>
      <w:r>
        <w:t>Global: Prepare for international rollout, localized currency/date/units.</w:t>
      </w:r>
    </w:p>
    <w:p w14:paraId="309D9D8D" w14:textId="77777777" w:rsidR="00EC68C8" w:rsidRDefault="00000000">
      <w:pPr>
        <w:pStyle w:val="Heading1"/>
      </w:pPr>
      <w:r>
        <w:t>Phase 2: Views &amp; Event Features (Priority Order)</w:t>
      </w:r>
    </w:p>
    <w:p w14:paraId="29B2063C" w14:textId="77777777" w:rsidR="00EC68C8" w:rsidRDefault="00000000">
      <w:pPr>
        <w:pStyle w:val="ListBullet"/>
      </w:pPr>
      <w:r>
        <w:t>1. Enhanced Event Categories &amp; Filtering (localized).</w:t>
      </w:r>
    </w:p>
    <w:p w14:paraId="2DA607BC" w14:textId="77777777" w:rsidR="00EC68C8" w:rsidRDefault="00000000">
      <w:pPr>
        <w:pStyle w:val="ListBullet"/>
      </w:pPr>
      <w:r>
        <w:t>2. Event Check-In System (QR codes).</w:t>
      </w:r>
    </w:p>
    <w:p w14:paraId="55838C44" w14:textId="77777777" w:rsidR="00EC68C8" w:rsidRDefault="00000000">
      <w:pPr>
        <w:pStyle w:val="ListBullet"/>
      </w:pPr>
      <w:r>
        <w:t>3. Event Photo Sharing with galleries, moderation, reactions.</w:t>
      </w:r>
    </w:p>
    <w:p w14:paraId="32A8E5CB" w14:textId="77777777" w:rsidR="00EC68C8" w:rsidRDefault="00000000">
      <w:pPr>
        <w:pStyle w:val="ListBullet"/>
      </w:pPr>
      <w:r>
        <w:t>4. Real-Time Event Updates with push notifications.</w:t>
      </w:r>
    </w:p>
    <w:p w14:paraId="14847577" w14:textId="77777777" w:rsidR="00EC68C8" w:rsidRDefault="00000000">
      <w:pPr>
        <w:pStyle w:val="ListBullet"/>
      </w:pPr>
      <w:r>
        <w:t>5. Weather Integration (Event Level, WeatherKit).</w:t>
      </w:r>
    </w:p>
    <w:p w14:paraId="389B0C1B" w14:textId="77777777" w:rsidR="00EC68C8" w:rsidRDefault="00000000">
      <w:pPr>
        <w:pStyle w:val="ListBullet"/>
      </w:pPr>
      <w:r>
        <w:t>6. Capacity &amp; Waitlist Management with auto-promotion.</w:t>
      </w:r>
    </w:p>
    <w:p w14:paraId="2F2C324A" w14:textId="77777777" w:rsidR="00EC68C8" w:rsidRDefault="00000000">
      <w:pPr>
        <w:pStyle w:val="ListBullet"/>
      </w:pPr>
      <w:r>
        <w:t>7. Car Show Judging &amp; Voting system.</w:t>
      </w:r>
    </w:p>
    <w:p w14:paraId="4D92097D" w14:textId="77777777" w:rsidR="00EC68C8" w:rsidRDefault="00000000">
      <w:pPr>
        <w:pStyle w:val="ListBullet"/>
      </w:pPr>
      <w:r>
        <w:t>8. External Platform Integration (Eventbrite, FB, Car Clubs).</w:t>
      </w:r>
    </w:p>
    <w:p w14:paraId="7682DA9F" w14:textId="77777777" w:rsidR="00EC68C8" w:rsidRDefault="00000000">
      <w:pPr>
        <w:pStyle w:val="Heading1"/>
      </w:pPr>
      <w:r>
        <w:lastRenderedPageBreak/>
        <w:t>Phase 3: AI &amp; Advanced Features</w:t>
      </w:r>
    </w:p>
    <w:p w14:paraId="1509FA47" w14:textId="77777777" w:rsidR="00EC68C8" w:rsidRDefault="00000000">
      <w:pPr>
        <w:pStyle w:val="ListBullet"/>
      </w:pPr>
      <w:r>
        <w:t>AI Recommendation Engine (CoreML): personalized event/route suggestions.</w:t>
      </w:r>
    </w:p>
    <w:p w14:paraId="3AD33AA7" w14:textId="77777777" w:rsidR="00EC68C8" w:rsidRDefault="00000000">
      <w:pPr>
        <w:pStyle w:val="ListBullet"/>
      </w:pPr>
      <w:r>
        <w:t>Social Intelligence Engine: analyze Facebook/Instagram automotive content.</w:t>
      </w:r>
    </w:p>
    <w:p w14:paraId="547DEFBC" w14:textId="77777777" w:rsidR="00EC68C8" w:rsidRDefault="00000000">
      <w:pPr>
        <w:pStyle w:val="ListBullet"/>
      </w:pPr>
      <w:r>
        <w:t>Recommendation Scoring model: interests, location, social proof, trending, timing.</w:t>
      </w:r>
    </w:p>
    <w:p w14:paraId="7E62DBAE" w14:textId="77777777" w:rsidR="00EC68C8" w:rsidRDefault="00000000">
      <w:pPr>
        <w:pStyle w:val="ListBullet"/>
      </w:pPr>
      <w:r>
        <w:t>Vision Framework: object detection, QR recognition, automotive image processing.</w:t>
      </w:r>
    </w:p>
    <w:p w14:paraId="3192A0FE" w14:textId="77777777" w:rsidR="00EC68C8" w:rsidRDefault="00000000">
      <w:pPr>
        <w:pStyle w:val="ListBullet"/>
      </w:pPr>
      <w:r>
        <w:t>Analytics dashboards with interactive charts + insights.</w:t>
      </w:r>
    </w:p>
    <w:p w14:paraId="6136F0A3" w14:textId="77777777" w:rsidR="00EC68C8" w:rsidRDefault="00000000">
      <w:pPr>
        <w:pStyle w:val="ListBullet"/>
      </w:pPr>
      <w:r>
        <w:t>Global: AI recs tuned to regional contexts (e.g., scenic vs. urban routes).</w:t>
      </w:r>
    </w:p>
    <w:p w14:paraId="13BA782E" w14:textId="77777777" w:rsidR="00EC68C8" w:rsidRDefault="00000000">
      <w:pPr>
        <w:pStyle w:val="Heading1"/>
      </w:pPr>
      <w:r>
        <w:t>Phase 4: Route Creation &amp; Cruise Experience</w:t>
      </w:r>
    </w:p>
    <w:p w14:paraId="73A143D1" w14:textId="77777777" w:rsidR="00EC68C8" w:rsidRDefault="00000000">
      <w:pPr>
        <w:pStyle w:val="ListBullet"/>
      </w:pPr>
      <w:r>
        <w:t>1A Route Creation: MapKit builder, waypoints, safety validation.</w:t>
      </w:r>
    </w:p>
    <w:p w14:paraId="0CB3913B" w14:textId="77777777" w:rsidR="00EC68C8" w:rsidRDefault="00000000">
      <w:pPr>
        <w:pStyle w:val="ListBullet"/>
      </w:pPr>
      <w:r>
        <w:t>1B Route Sharing &amp; Groups: QR/join codes, group participant management, location sharing.</w:t>
      </w:r>
    </w:p>
    <w:p w14:paraId="5FD731EA" w14:textId="77777777" w:rsidR="00EC68C8" w:rsidRDefault="00000000">
      <w:pPr>
        <w:pStyle w:val="ListBullet"/>
      </w:pPr>
      <w:r>
        <w:t>1C Navigation: Export routes to Apple Maps, Google Maps, Waze.</w:t>
      </w:r>
    </w:p>
    <w:p w14:paraId="5DA2C1A9" w14:textId="77777777" w:rsidR="00EC68C8" w:rsidRDefault="00000000">
      <w:pPr>
        <w:pStyle w:val="ListBullet"/>
      </w:pPr>
      <w:r>
        <w:t>1D Group Communication &amp; Safety: emergency alerts, geofencing, lead/sweep car support.</w:t>
      </w:r>
    </w:p>
    <w:p w14:paraId="47EC6090" w14:textId="77777777" w:rsidR="00EC68C8" w:rsidRDefault="00000000">
      <w:pPr>
        <w:pStyle w:val="ListBullet"/>
      </w:pPr>
      <w:r>
        <w:t>Global: Support miles/kilometers, left/right side driving metadata.</w:t>
      </w:r>
    </w:p>
    <w:p w14:paraId="52414AEE" w14:textId="77777777" w:rsidR="00EC68C8" w:rsidRDefault="00000000">
      <w:pPr>
        <w:pStyle w:val="Heading1"/>
      </w:pPr>
      <w:r>
        <w:t>Phase 5: Adaptive UI &amp; Accessibility</w:t>
      </w:r>
    </w:p>
    <w:p w14:paraId="2DE46567" w14:textId="77777777" w:rsidR="00EC68C8" w:rsidRDefault="00000000">
      <w:pPr>
        <w:pStyle w:val="ListBullet"/>
      </w:pPr>
      <w:r>
        <w:t>Adaptive layouts across iPhone, iPad, Watch.</w:t>
      </w:r>
    </w:p>
    <w:p w14:paraId="2E12EB33" w14:textId="77777777" w:rsidR="00EC68C8" w:rsidRDefault="00000000">
      <w:pPr>
        <w:pStyle w:val="ListBullet"/>
      </w:pPr>
      <w:r>
        <w:t>Accessibility improvements (VoiceOver, high contrast, dynamic text).</w:t>
      </w:r>
    </w:p>
    <w:p w14:paraId="26D5C1A5" w14:textId="77777777" w:rsidR="00EC68C8" w:rsidRDefault="00000000">
      <w:pPr>
        <w:pStyle w:val="ListBullet"/>
      </w:pPr>
      <w:r>
        <w:t>SiriKit integration: voice commands for navigation + events.</w:t>
      </w:r>
    </w:p>
    <w:p w14:paraId="7172A0AB" w14:textId="77777777" w:rsidR="00EC68C8" w:rsidRDefault="00000000">
      <w:pPr>
        <w:pStyle w:val="ListBullet"/>
      </w:pPr>
      <w:r>
        <w:t>Modern NavigationStack patterns.</w:t>
      </w:r>
    </w:p>
    <w:p w14:paraId="558AB622" w14:textId="77777777" w:rsidR="00EC68C8" w:rsidRDefault="00000000">
      <w:pPr>
        <w:pStyle w:val="ListBullet"/>
      </w:pPr>
      <w:r>
        <w:t>CarPlay integration for safe driving features.</w:t>
      </w:r>
    </w:p>
    <w:p w14:paraId="457A137D" w14:textId="77777777" w:rsidR="00EC68C8" w:rsidRDefault="00000000">
      <w:pPr>
        <w:pStyle w:val="ListBullet"/>
      </w:pPr>
      <w:r>
        <w:t>Global: Ensure all UI expands for translated text lengths.</w:t>
      </w:r>
    </w:p>
    <w:p w14:paraId="774A73C7" w14:textId="77777777" w:rsidR="00EC68C8" w:rsidRDefault="00000000">
      <w:pPr>
        <w:pStyle w:val="Heading1"/>
      </w:pPr>
      <w:r>
        <w:t>Phase 6: Testing &amp; Optimization</w:t>
      </w:r>
    </w:p>
    <w:p w14:paraId="7E48A388" w14:textId="77777777" w:rsidR="00EC68C8" w:rsidRDefault="00000000">
      <w:pPr>
        <w:pStyle w:val="ListBullet"/>
      </w:pPr>
      <w:r>
        <w:t>Comprehensive performance and usability testing.</w:t>
      </w:r>
    </w:p>
    <w:p w14:paraId="43B69D8E" w14:textId="77777777" w:rsidR="00EC68C8" w:rsidRDefault="00000000">
      <w:pPr>
        <w:pStyle w:val="ListBullet"/>
      </w:pPr>
      <w:r>
        <w:t>Optimize for large datasets and varied devices.</w:t>
      </w:r>
    </w:p>
    <w:p w14:paraId="4FC721E2" w14:textId="77777777" w:rsidR="00EC68C8" w:rsidRDefault="00000000">
      <w:pPr>
        <w:pStyle w:val="ListBullet"/>
      </w:pPr>
      <w:r>
        <w:t>Error handling + loading states.</w:t>
      </w:r>
    </w:p>
    <w:p w14:paraId="256BB804" w14:textId="77777777" w:rsidR="00EC68C8" w:rsidRDefault="00000000">
      <w:pPr>
        <w:pStyle w:val="ListBullet"/>
      </w:pPr>
      <w:r>
        <w:t>GPX/KML route export + versioning.</w:t>
      </w:r>
    </w:p>
    <w:p w14:paraId="307F2DEC" w14:textId="77777777" w:rsidR="00EC68C8" w:rsidRDefault="00000000">
      <w:pPr>
        <w:pStyle w:val="ListBullet"/>
      </w:pPr>
      <w:r>
        <w:t>Closed beta testing with car clubs/enthusiasts in multiple regions.</w:t>
      </w:r>
    </w:p>
    <w:p w14:paraId="1A11809E" w14:textId="77777777" w:rsidR="00EC68C8" w:rsidRDefault="00000000">
      <w:pPr>
        <w:pStyle w:val="ListBullet"/>
      </w:pPr>
      <w:r>
        <w:t>Global: Regional device/language testing; Instruments performance runs.</w:t>
      </w:r>
    </w:p>
    <w:p w14:paraId="2C7FE49F" w14:textId="77777777" w:rsidR="00EC68C8" w:rsidRDefault="00000000">
      <w:pPr>
        <w:pStyle w:val="Heading1"/>
      </w:pPr>
      <w:r>
        <w:t>Phase 7: Monetization</w:t>
      </w:r>
    </w:p>
    <w:p w14:paraId="41727C95" w14:textId="77777777" w:rsidR="00EC68C8" w:rsidRDefault="00000000">
      <w:pPr>
        <w:pStyle w:val="ListBullet"/>
      </w:pPr>
      <w:r>
        <w:t>Hybrid Monetization: subscriptions, in-app purchases, commissions.</w:t>
      </w:r>
    </w:p>
    <w:p w14:paraId="60222B48" w14:textId="77777777" w:rsidR="00EC68C8" w:rsidRDefault="00000000">
      <w:pPr>
        <w:pStyle w:val="ListBullet"/>
      </w:pPr>
      <w:r>
        <w:t>Subscriptions: Premium ($9.99), Pro ($19.99).</w:t>
      </w:r>
    </w:p>
    <w:p w14:paraId="19E34A1E" w14:textId="77777777" w:rsidR="00EC68C8" w:rsidRDefault="00000000">
      <w:pPr>
        <w:pStyle w:val="ListBullet"/>
      </w:pPr>
      <w:r>
        <w:t>Event/route/live streaming commissions (baseline 12%).</w:t>
      </w:r>
    </w:p>
    <w:p w14:paraId="3F9F1606" w14:textId="77777777" w:rsidR="00EC68C8" w:rsidRDefault="00000000">
      <w:pPr>
        <w:pStyle w:val="ListBullet"/>
      </w:pPr>
      <w:r>
        <w:t>Sponsored content and partnerships.</w:t>
      </w:r>
    </w:p>
    <w:p w14:paraId="551CB5B3" w14:textId="77777777" w:rsidR="00EC68C8" w:rsidRDefault="00000000">
      <w:pPr>
        <w:pStyle w:val="ListBullet"/>
      </w:pPr>
      <w:r>
        <w:lastRenderedPageBreak/>
        <w:t>Secure payment gateways (Apple Pay/Stripe).</w:t>
      </w:r>
    </w:p>
    <w:p w14:paraId="497385D8" w14:textId="77777777" w:rsidR="00EC68C8" w:rsidRDefault="00000000">
      <w:pPr>
        <w:pStyle w:val="ListBullet"/>
      </w:pPr>
      <w:r>
        <w:t>Global: Localize pricing, handle VAT/GST, support wallets (Alipay, Paytm, M-Pesa).</w:t>
      </w:r>
    </w:p>
    <w:p w14:paraId="6FE285EF" w14:textId="77777777" w:rsidR="00EC68C8" w:rsidRDefault="00000000">
      <w:pPr>
        <w:pStyle w:val="Heading1"/>
      </w:pPr>
      <w:r>
        <w:t>Phase 7A: Expanded Revenue Streams</w:t>
      </w:r>
    </w:p>
    <w:p w14:paraId="60391330" w14:textId="77777777" w:rsidR="00EC68C8" w:rsidRDefault="00000000">
      <w:pPr>
        <w:pStyle w:val="ListBullet"/>
      </w:pPr>
      <w:r>
        <w:t>Track Partnerships: $999–$3,999/mo + commissions.</w:t>
      </w:r>
    </w:p>
    <w:p w14:paraId="08A211E6" w14:textId="77777777" w:rsidR="00EC68C8" w:rsidRDefault="00000000">
      <w:pPr>
        <w:pStyle w:val="ListBullet"/>
      </w:pPr>
      <w:r>
        <w:t>VIP Packages: $1,499–$4,999.</w:t>
      </w:r>
    </w:p>
    <w:p w14:paraId="4C9568E4" w14:textId="77777777" w:rsidR="00EC68C8" w:rsidRDefault="00000000">
      <w:pPr>
        <w:pStyle w:val="ListBullet"/>
      </w:pPr>
      <w:r>
        <w:t>Corporate Events: starting $5,000 with 25% coordination fee.</w:t>
      </w:r>
    </w:p>
    <w:p w14:paraId="1AE5BF7B" w14:textId="77777777" w:rsidR="00EC68C8" w:rsidRDefault="00000000">
      <w:pPr>
        <w:pStyle w:val="ListBullet"/>
      </w:pPr>
      <w:r>
        <w:t>Racing School Referrals: 12–15% commissions.</w:t>
      </w:r>
    </w:p>
    <w:p w14:paraId="7AEFA48D" w14:textId="77777777" w:rsidR="00EC68C8" w:rsidRDefault="00000000">
      <w:pPr>
        <w:pStyle w:val="ListBullet"/>
      </w:pPr>
      <w:r>
        <w:t>Track Day Performance Tracking: lap times, metrics.</w:t>
      </w:r>
    </w:p>
    <w:p w14:paraId="5688B161" w14:textId="77777777" w:rsidR="00EC68C8" w:rsidRDefault="00000000">
      <w:pPr>
        <w:pStyle w:val="ListBullet"/>
      </w:pPr>
      <w:r>
        <w:t>Eco-Monetization: carbon footprint tracking + offset marketplace.</w:t>
      </w:r>
    </w:p>
    <w:p w14:paraId="5509AF54" w14:textId="77777777" w:rsidR="00EC68C8" w:rsidRDefault="00000000">
      <w:pPr>
        <w:pStyle w:val="ListBullet"/>
      </w:pPr>
      <w:r>
        <w:t>Route Cost Estimation: fuel, tolls, expenses.</w:t>
      </w:r>
    </w:p>
    <w:p w14:paraId="6F98023A" w14:textId="77777777" w:rsidR="00EC68C8" w:rsidRDefault="00000000">
      <w:pPr>
        <w:pStyle w:val="ListBullet"/>
      </w:pPr>
      <w:r>
        <w:t>Future Features: NFTs, International Rallies, Influencer Marketplace.</w:t>
      </w:r>
    </w:p>
    <w:p w14:paraId="359A6DAC" w14:textId="77777777" w:rsidR="00EC68C8" w:rsidRDefault="00000000">
      <w:pPr>
        <w:pStyle w:val="Heading1"/>
      </w:pPr>
      <w:r>
        <w:t>Phase 8: Community &amp; Engagement (with Talky Integration)</w:t>
      </w:r>
    </w:p>
    <w:p w14:paraId="006E2A0B" w14:textId="77777777" w:rsidR="00EC68C8" w:rsidRDefault="00000000">
      <w:pPr>
        <w:pStyle w:val="ListBullet"/>
      </w:pPr>
      <w:r>
        <w:t>Forums &amp; Chat: community discussions and event/route threads.</w:t>
      </w:r>
    </w:p>
    <w:p w14:paraId="1D4F9136" w14:textId="77777777" w:rsidR="00EC68C8" w:rsidRDefault="00000000">
      <w:pPr>
        <w:pStyle w:val="ListBullet"/>
      </w:pPr>
      <w:r>
        <w:t>UGC Tools: user posts, photos, videos.</w:t>
      </w:r>
    </w:p>
    <w:p w14:paraId="1082745A" w14:textId="77777777" w:rsidR="00EC68C8" w:rsidRDefault="00000000">
      <w:pPr>
        <w:pStyle w:val="ListBullet"/>
      </w:pPr>
      <w:r>
        <w:t>Ratings &amp; Reviews: feedback for events, routes, users.</w:t>
      </w:r>
    </w:p>
    <w:p w14:paraId="77B6545B" w14:textId="77777777" w:rsidR="00EC68C8" w:rsidRDefault="00000000">
      <w:pPr>
        <w:pStyle w:val="ListBullet"/>
      </w:pPr>
      <w:r>
        <w:t>Achievements &amp; Badges: milestones for participation and driving.</w:t>
      </w:r>
    </w:p>
    <w:p w14:paraId="28CF1D56" w14:textId="77777777" w:rsidR="00EC68C8" w:rsidRDefault="00000000">
      <w:pPr>
        <w:pStyle w:val="ListBullet"/>
      </w:pPr>
      <w:r>
        <w:t>Group Management: car clubs, permissions, admin tools.</w:t>
      </w:r>
    </w:p>
    <w:p w14:paraId="2CA5281D" w14:textId="77777777" w:rsidR="00EC68C8" w:rsidRDefault="00000000">
      <w:pPr>
        <w:pStyle w:val="ListBullet"/>
      </w:pPr>
      <w:r>
        <w:t>Talky Integration (Multipeer Connectivity):</w:t>
      </w:r>
    </w:p>
    <w:p w14:paraId="57009908" w14:textId="77777777" w:rsidR="00EC68C8" w:rsidRDefault="00000000">
      <w:pPr>
        <w:pStyle w:val="ListBullet"/>
      </w:pPr>
      <w:r>
        <w:t xml:space="preserve">  • Walkie-Talkie Voice Comms: push-to-talk communication between nearby devices without internet.</w:t>
      </w:r>
    </w:p>
    <w:p w14:paraId="4CFBA019" w14:textId="77777777" w:rsidR="00EC68C8" w:rsidRDefault="00000000">
      <w:pPr>
        <w:pStyle w:val="ListBullet"/>
      </w:pPr>
      <w:r>
        <w:t xml:space="preserve">  • Group Channels: dedicated channels for lead car, sweep car, and full group.</w:t>
      </w:r>
    </w:p>
    <w:p w14:paraId="6C39B0E7" w14:textId="77777777" w:rsidR="00EC68C8" w:rsidRDefault="00000000">
      <w:pPr>
        <w:pStyle w:val="ListBullet"/>
      </w:pPr>
      <w:r>
        <w:t xml:space="preserve">  • Emergency Broadcast Mode: override channel for safety alerts.</w:t>
      </w:r>
    </w:p>
    <w:p w14:paraId="7C44753E" w14:textId="77777777" w:rsidR="00EC68C8" w:rsidRDefault="00000000">
      <w:pPr>
        <w:pStyle w:val="ListBullet"/>
      </w:pPr>
      <w:r>
        <w:t xml:space="preserve">  • Passenger-to-Passenger Chat: let co-drivers interact during cruises.</w:t>
      </w:r>
    </w:p>
    <w:p w14:paraId="6952B7F1" w14:textId="77777777" w:rsidR="00EC68C8" w:rsidRDefault="00000000">
      <w:pPr>
        <w:pStyle w:val="ListBullet"/>
      </w:pPr>
      <w:r>
        <w:t xml:space="preserve">  • Offline Text Messaging: ad-hoc P2P messages when no signal.</w:t>
      </w:r>
    </w:p>
    <w:p w14:paraId="25679276" w14:textId="77777777" w:rsidR="00EC68C8" w:rsidRDefault="00000000">
      <w:pPr>
        <w:pStyle w:val="ListBullet"/>
      </w:pPr>
      <w:r>
        <w:t xml:space="preserve">  • Seamless Integration: embed Multipeer connectivity within route/group dashboards.</w:t>
      </w:r>
    </w:p>
    <w:p w14:paraId="116A80A7" w14:textId="77777777" w:rsidR="00EC68C8" w:rsidRDefault="00000000">
      <w:pPr>
        <w:pStyle w:val="ListBullet"/>
      </w:pPr>
      <w:r>
        <w:t>Global: Multilingual feeds with optional auto-translate.</w:t>
      </w:r>
    </w:p>
    <w:p w14:paraId="3DD63A98" w14:textId="77777777" w:rsidR="00EC68C8" w:rsidRDefault="00000000">
      <w:pPr>
        <w:pStyle w:val="Heading1"/>
      </w:pPr>
      <w:r>
        <w:t>Phase 9: Security &amp; Admin Protection</w:t>
      </w:r>
    </w:p>
    <w:p w14:paraId="5E92AE56" w14:textId="77777777" w:rsidR="00EC68C8" w:rsidRDefault="00000000">
      <w:pPr>
        <w:pStyle w:val="ListBullet"/>
      </w:pPr>
      <w:r>
        <w:t>Admin Owner Layer: hardcoded email, device UUID, biometric lock, Apple ID verification, emergency override passcode.</w:t>
      </w:r>
    </w:p>
    <w:p w14:paraId="3C370045" w14:textId="77777777" w:rsidR="00EC68C8" w:rsidRDefault="00000000">
      <w:pPr>
        <w:pStyle w:val="ListBullet"/>
      </w:pPr>
      <w:r>
        <w:t>User Security: Sign in with Apple, MFA, encrypted data.</w:t>
      </w:r>
    </w:p>
    <w:p w14:paraId="2512278B" w14:textId="77777777" w:rsidR="00EC68C8" w:rsidRDefault="00000000">
      <w:pPr>
        <w:pStyle w:val="ListBullet"/>
      </w:pPr>
      <w:r>
        <w:t>Privacy: granular sharing permissions, GDPR/CCPA/LGPD/PIPL compliance.</w:t>
      </w:r>
    </w:p>
    <w:p w14:paraId="4483B61E" w14:textId="77777777" w:rsidR="00EC68C8" w:rsidRDefault="00000000">
      <w:pPr>
        <w:pStyle w:val="ListBullet"/>
      </w:pPr>
      <w:r>
        <w:t>Safety Services: roadside assistance, trusted contacts integration.</w:t>
      </w:r>
    </w:p>
    <w:p w14:paraId="0BEE86B3" w14:textId="77777777" w:rsidR="00EC68C8" w:rsidRDefault="00000000">
      <w:pPr>
        <w:pStyle w:val="Heading1"/>
      </w:pPr>
      <w:r>
        <w:t>Phase 10: Weather &amp; Environmental</w:t>
      </w:r>
    </w:p>
    <w:p w14:paraId="58B246C9" w14:textId="77777777" w:rsidR="00EC68C8" w:rsidRDefault="00000000">
      <w:pPr>
        <w:pStyle w:val="ListBullet"/>
      </w:pPr>
      <w:r>
        <w:t>WeatherKit integration: forecasts, alerts, seasonal suggestions.</w:t>
      </w:r>
    </w:p>
    <w:p w14:paraId="4A526AFB" w14:textId="77777777" w:rsidR="00EC68C8" w:rsidRDefault="00000000">
      <w:pPr>
        <w:pStyle w:val="ListBullet"/>
      </w:pPr>
      <w:r>
        <w:lastRenderedPageBreak/>
        <w:t>Route/Driving Warnings: rain, wind, snow, visibility.</w:t>
      </w:r>
    </w:p>
    <w:p w14:paraId="56DEF07B" w14:textId="77777777" w:rsidR="00EC68C8" w:rsidRDefault="00000000">
      <w:pPr>
        <w:pStyle w:val="ListBullet"/>
      </w:pPr>
      <w:r>
        <w:t>Environmental Features: air quality, UV index, eco-mode routing.</w:t>
      </w:r>
    </w:p>
    <w:p w14:paraId="41BC7B98" w14:textId="77777777" w:rsidR="00EC68C8" w:rsidRDefault="00000000">
      <w:pPr>
        <w:pStyle w:val="ListBullet"/>
      </w:pPr>
      <w:r>
        <w:t>Global: Ensure weather APIs cover worldwide regions (fallback providers).</w:t>
      </w:r>
    </w:p>
    <w:p w14:paraId="76DE590C" w14:textId="77777777" w:rsidR="00EC68C8" w:rsidRDefault="00000000">
      <w:pPr>
        <w:pStyle w:val="Heading1"/>
      </w:pPr>
      <w:r>
        <w:t>Phase 11: QR &amp; Digital Identity</w:t>
      </w:r>
    </w:p>
    <w:p w14:paraId="4B0B119A" w14:textId="77777777" w:rsidR="00EC68C8" w:rsidRDefault="00000000">
      <w:pPr>
        <w:pStyle w:val="ListBullet"/>
      </w:pPr>
      <w:r>
        <w:t>QR event check-ins.</w:t>
      </w:r>
    </w:p>
    <w:p w14:paraId="02AF1E89" w14:textId="77777777" w:rsidR="00EC68C8" w:rsidRDefault="00000000">
      <w:pPr>
        <w:pStyle w:val="ListBullet"/>
      </w:pPr>
      <w:r>
        <w:t>Profile sharing (digital business cards).</w:t>
      </w:r>
    </w:p>
    <w:p w14:paraId="13331C3A" w14:textId="77777777" w:rsidR="00EC68C8" w:rsidRDefault="00000000">
      <w:pPr>
        <w:pStyle w:val="ListBullet"/>
      </w:pPr>
      <w:r>
        <w:t>Event access control with QR.</w:t>
      </w:r>
    </w:p>
    <w:p w14:paraId="2ACEA83A" w14:textId="77777777" w:rsidR="00EC68C8" w:rsidRDefault="00000000">
      <w:pPr>
        <w:pStyle w:val="ListBullet"/>
      </w:pPr>
      <w:r>
        <w:t>Apple Wallet ticket integration.</w:t>
      </w:r>
    </w:p>
    <w:p w14:paraId="55188AAB" w14:textId="77777777" w:rsidR="00EC68C8" w:rsidRDefault="00000000">
      <w:pPr>
        <w:pStyle w:val="ListBullet"/>
      </w:pPr>
      <w:r>
        <w:t>Dynamic QR codes with real-time validation.</w:t>
      </w:r>
    </w:p>
    <w:p w14:paraId="298C948B" w14:textId="77777777" w:rsidR="00EC68C8" w:rsidRDefault="00000000">
      <w:pPr>
        <w:pStyle w:val="Heading1"/>
      </w:pPr>
      <w:r>
        <w:t>Phase 12: Background Services &amp; Widgets</w:t>
      </w:r>
    </w:p>
    <w:p w14:paraId="112B6AD8" w14:textId="77777777" w:rsidR="00EC68C8" w:rsidRDefault="00000000">
      <w:pPr>
        <w:pStyle w:val="ListBullet"/>
      </w:pPr>
      <w:r>
        <w:t>Smart Notifications: contextual, interactive alerts.</w:t>
      </w:r>
    </w:p>
    <w:p w14:paraId="49AEABD9" w14:textId="77777777" w:rsidR="00EC68C8" w:rsidRDefault="00000000">
      <w:pPr>
        <w:pStyle w:val="ListBullet"/>
      </w:pPr>
      <w:r>
        <w:t>Background Sync: offline/online data updates.</w:t>
      </w:r>
    </w:p>
    <w:p w14:paraId="4D037355" w14:textId="77777777" w:rsidR="00EC68C8" w:rsidRDefault="00000000">
      <w:pPr>
        <w:pStyle w:val="ListBullet"/>
      </w:pPr>
      <w:r>
        <w:t>Location Tracking: group safety + formation monitoring.</w:t>
      </w:r>
    </w:p>
    <w:p w14:paraId="186C5302" w14:textId="77777777" w:rsidR="00EC68C8" w:rsidRDefault="00000000">
      <w:pPr>
        <w:pStyle w:val="ListBullet"/>
      </w:pPr>
      <w:r>
        <w:t>Widgets: quick access to events, routes, groups.</w:t>
      </w:r>
    </w:p>
    <w:p w14:paraId="0EB92003" w14:textId="77777777" w:rsidR="00EC68C8" w:rsidRDefault="00000000">
      <w:pPr>
        <w:pStyle w:val="ListBullet"/>
      </w:pPr>
      <w:r>
        <w:t>Live Activities: lock screen event + route tracking.</w:t>
      </w:r>
    </w:p>
    <w:p w14:paraId="6F0DD3FA" w14:textId="77777777" w:rsidR="00EC68C8" w:rsidRDefault="00000000">
      <w:pPr>
        <w:pStyle w:val="ListBullet"/>
      </w:pPr>
      <w:r>
        <w:t>Battery/Data Optimization for long cruises.</w:t>
      </w:r>
    </w:p>
    <w:p w14:paraId="008A0334" w14:textId="77777777" w:rsidR="00EC68C8" w:rsidRDefault="00000000">
      <w:pPr>
        <w:pStyle w:val="Heading1"/>
      </w:pPr>
      <w:r>
        <w:t>Phase 13: Marketing &amp; Promotion</w:t>
      </w:r>
    </w:p>
    <w:p w14:paraId="49A98C3A" w14:textId="77777777" w:rsidR="00EC68C8" w:rsidRDefault="00000000">
      <w:pPr>
        <w:pStyle w:val="ListBullet"/>
      </w:pPr>
      <w:r>
        <w:t>Targeted campaigns for car clubs + enthusiasts.</w:t>
      </w:r>
    </w:p>
    <w:p w14:paraId="0875589A" w14:textId="77777777" w:rsidR="00EC68C8" w:rsidRDefault="00000000">
      <w:pPr>
        <w:pStyle w:val="ListBullet"/>
      </w:pPr>
      <w:r>
        <w:t>Influencer partnerships + social integrations.</w:t>
      </w:r>
    </w:p>
    <w:p w14:paraId="18D4CE7C" w14:textId="77777777" w:rsidR="00EC68C8" w:rsidRDefault="00000000">
      <w:pPr>
        <w:pStyle w:val="ListBullet"/>
      </w:pPr>
      <w:r>
        <w:t>Referral programs + loyalty rewards.</w:t>
      </w:r>
    </w:p>
    <w:p w14:paraId="370229EA" w14:textId="77777777" w:rsidR="00EC68C8" w:rsidRDefault="00000000">
      <w:pPr>
        <w:pStyle w:val="ListBullet"/>
      </w:pPr>
      <w:r>
        <w:t>App Store optimization, press kit, community outreach.</w:t>
      </w:r>
    </w:p>
    <w:p w14:paraId="690EB8B1" w14:textId="77777777" w:rsidR="00EC68C8" w:rsidRDefault="00000000">
      <w:pPr>
        <w:pStyle w:val="ListBullet"/>
      </w:pPr>
      <w:r>
        <w:t>Global: Localized campaigns, region-specific SEO/ASO.</w:t>
      </w:r>
    </w:p>
    <w:p w14:paraId="74D05176" w14:textId="77777777" w:rsidR="00EC68C8" w:rsidRDefault="00000000">
      <w:pPr>
        <w:pStyle w:val="Heading1"/>
      </w:pPr>
      <w:r>
        <w:t>Phase 14: Feedback &amp; Iteration</w:t>
      </w:r>
    </w:p>
    <w:p w14:paraId="76D22309" w14:textId="77777777" w:rsidR="00EC68C8" w:rsidRDefault="00000000">
      <w:pPr>
        <w:pStyle w:val="ListBullet"/>
      </w:pPr>
      <w:r>
        <w:t>Feedback loops with user community.</w:t>
      </w:r>
    </w:p>
    <w:p w14:paraId="7697042E" w14:textId="77777777" w:rsidR="00EC68C8" w:rsidRDefault="00000000">
      <w:pPr>
        <w:pStyle w:val="ListBullet"/>
      </w:pPr>
      <w:r>
        <w:t>Continuous updates driven by analytics + user demand.</w:t>
      </w:r>
    </w:p>
    <w:p w14:paraId="1A8858EA" w14:textId="77777777" w:rsidR="00EC68C8" w:rsidRDefault="00000000">
      <w:pPr>
        <w:pStyle w:val="ListBullet"/>
      </w:pPr>
      <w:r>
        <w:t>Regular UI/UX refinements.</w:t>
      </w:r>
    </w:p>
    <w:p w14:paraId="7BC7DAC0" w14:textId="77777777" w:rsidR="00EC68C8" w:rsidRDefault="00000000">
      <w:pPr>
        <w:pStyle w:val="ListBullet"/>
      </w:pPr>
      <w:r>
        <w:t>Alignment with new iOS releases.</w:t>
      </w:r>
    </w:p>
    <w:p w14:paraId="3D1FFE79" w14:textId="77777777" w:rsidR="00EC68C8" w:rsidRDefault="00000000">
      <w:pPr>
        <w:pStyle w:val="Heading1"/>
      </w:pPr>
      <w:r>
        <w:t>Future Enhancements</w:t>
      </w:r>
    </w:p>
    <w:p w14:paraId="0F723210" w14:textId="77777777" w:rsidR="00EC68C8" w:rsidRDefault="00000000">
      <w:pPr>
        <w:pStyle w:val="ListBullet"/>
      </w:pPr>
      <w:r>
        <w:t>Android version.</w:t>
      </w:r>
    </w:p>
    <w:p w14:paraId="2AF75BF1" w14:textId="77777777" w:rsidR="00EC68C8" w:rsidRDefault="00000000">
      <w:pPr>
        <w:pStyle w:val="ListBullet"/>
      </w:pPr>
      <w:r>
        <w:t>Web dashboard for event/route planning.</w:t>
      </w:r>
    </w:p>
    <w:p w14:paraId="6E8EF501" w14:textId="77777777" w:rsidR="00EC68C8" w:rsidRDefault="00000000">
      <w:pPr>
        <w:pStyle w:val="ListBullet"/>
      </w:pPr>
      <w:r>
        <w:t>Car diagnostic tool integration.</w:t>
      </w:r>
    </w:p>
    <w:p w14:paraId="7D5A1A00" w14:textId="77777777" w:rsidR="00EC68C8" w:rsidRDefault="00000000">
      <w:pPr>
        <w:pStyle w:val="ListBullet"/>
      </w:pPr>
      <w:r>
        <w:t>EV charging station mapping.</w:t>
      </w:r>
    </w:p>
    <w:p w14:paraId="04A46EC2" w14:textId="77777777" w:rsidR="00EC68C8" w:rsidRDefault="00000000">
      <w:pPr>
        <w:pStyle w:val="ListBullet"/>
      </w:pPr>
      <w:r>
        <w:lastRenderedPageBreak/>
        <w:t>Augmented reality navigation (ARKit).</w:t>
      </w:r>
    </w:p>
    <w:p w14:paraId="3339CC96" w14:textId="77777777" w:rsidR="00EC68C8" w:rsidRDefault="00000000">
      <w:pPr>
        <w:pStyle w:val="ListBullet"/>
      </w:pPr>
      <w:r>
        <w:t>Marketplace for car parts/services.</w:t>
      </w:r>
    </w:p>
    <w:p w14:paraId="4B6A749A" w14:textId="77777777" w:rsidR="00EC68C8" w:rsidRDefault="00000000">
      <w:pPr>
        <w:pStyle w:val="ListBullet"/>
      </w:pPr>
      <w:r>
        <w:t>Professional racing event integration.</w:t>
      </w:r>
    </w:p>
    <w:p w14:paraId="4E08172E" w14:textId="77777777" w:rsidR="00EC68C8" w:rsidRDefault="00000000">
      <w:pPr>
        <w:pStyle w:val="Heading1"/>
      </w:pPr>
      <w:r>
        <w:t>🏁 Summary</w:t>
      </w:r>
    </w:p>
    <w:p w14:paraId="276E1462" w14:textId="77777777" w:rsidR="00EC68C8" w:rsidRDefault="00000000">
      <w:pPr>
        <w:pStyle w:val="ListBullet"/>
      </w:pPr>
      <w:r>
        <w:t>Talky’s Multipeer Connectivity voice comms now power Phase 8 (Community &amp; Engagement).</w:t>
      </w:r>
    </w:p>
    <w:p w14:paraId="4510B0D1" w14:textId="77777777" w:rsidR="00EC68C8" w:rsidRDefault="00000000">
      <w:pPr>
        <w:pStyle w:val="ListBullet"/>
      </w:pPr>
      <w:r>
        <w:t>Drivers and passengers gain offline walkie-talkie, emergency broadcast, group chat, and passenger-level communication — all integrated seamlessly.</w:t>
      </w:r>
    </w:p>
    <w:p w14:paraId="2C5C2B20" w14:textId="77777777" w:rsidR="00EC68C8" w:rsidRDefault="00000000">
      <w:pPr>
        <w:pStyle w:val="ListBullet"/>
      </w:pPr>
      <w:r>
        <w:t>This strengthens safety, coordination, and fun while leveraging open-source tech to accelerate development.</w:t>
      </w:r>
    </w:p>
    <w:p w14:paraId="66EF455C" w14:textId="77777777" w:rsidR="00EC68C8" w:rsidRDefault="00000000">
      <w:pPr>
        <w:pStyle w:val="ListBullet"/>
      </w:pPr>
      <w:r>
        <w:t>Global: Roadmap ensures compliance with regional laws, payments, and cultural needs.</w:t>
      </w:r>
      <w:bookmarkEnd w:id="0"/>
    </w:p>
    <w:sectPr w:rsidR="00EC68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798B7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1793982">
    <w:abstractNumId w:val="8"/>
  </w:num>
  <w:num w:numId="2" w16cid:durableId="1124811095">
    <w:abstractNumId w:val="6"/>
  </w:num>
  <w:num w:numId="3" w16cid:durableId="2027946673">
    <w:abstractNumId w:val="5"/>
  </w:num>
  <w:num w:numId="4" w16cid:durableId="296179473">
    <w:abstractNumId w:val="4"/>
  </w:num>
  <w:num w:numId="5" w16cid:durableId="473957940">
    <w:abstractNumId w:val="7"/>
  </w:num>
  <w:num w:numId="6" w16cid:durableId="908736997">
    <w:abstractNumId w:val="3"/>
  </w:num>
  <w:num w:numId="7" w16cid:durableId="1632785789">
    <w:abstractNumId w:val="2"/>
  </w:num>
  <w:num w:numId="8" w16cid:durableId="1434083568">
    <w:abstractNumId w:val="1"/>
  </w:num>
  <w:num w:numId="9" w16cid:durableId="841941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B11"/>
    <w:rsid w:val="00634352"/>
    <w:rsid w:val="00AA1D8D"/>
    <w:rsid w:val="00B47730"/>
    <w:rsid w:val="00CB0664"/>
    <w:rsid w:val="00EC68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212D48"/>
  <w14:defaultImageDpi w14:val="300"/>
  <w15:docId w15:val="{A62D433F-E2CB-7B45-978D-FD31DD792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1077</Words>
  <Characters>6142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Jeremy Roberts</cp:lastModifiedBy>
  <cp:revision>2</cp:revision>
  <dcterms:created xsi:type="dcterms:W3CDTF">2013-12-23T23:15:00Z</dcterms:created>
  <dcterms:modified xsi:type="dcterms:W3CDTF">2025-08-26T13:52:00Z</dcterms:modified>
  <cp:category/>
</cp:coreProperties>
</file>