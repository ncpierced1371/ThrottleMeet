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AEF9" w14:textId="157DD2B4" w:rsidR="005B7593" w:rsidRPr="005B7593" w:rsidRDefault="00000000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477737">
        <w:rPr>
          <w:rFonts w:ascii="Times New Roman" w:hAnsi="Times New Roman" w:cs="Times New Roman"/>
          <w:color w:val="000000" w:themeColor="text1"/>
        </w:rPr>
        <w:t>ThrottleMeet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Playbook v1</w:t>
      </w:r>
      <w:r w:rsidRPr="00477737">
        <w:rPr>
          <w:rFonts w:ascii="Times New Roman" w:hAnsi="Times New Roman" w:cs="Times New Roman"/>
          <w:color w:val="000000" w:themeColor="text1"/>
        </w:rPr>
        <w:br/>
        <w:t>Driveline Collective LLC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1. Product Vision</w:t>
      </w:r>
      <w:r w:rsidRPr="00477737">
        <w:rPr>
          <w:rFonts w:ascii="Times New Roman" w:hAnsi="Times New Roman" w:cs="Times New Roman"/>
          <w:color w:val="000000" w:themeColor="text1"/>
        </w:rPr>
        <w:br/>
        <w:t>Mission:</w:t>
      </w:r>
      <w:r w:rsidRPr="00477737">
        <w:rPr>
          <w:rFonts w:ascii="Times New Roman" w:hAnsi="Times New Roman" w:cs="Times New Roman"/>
          <w:color w:val="000000" w:themeColor="text1"/>
        </w:rPr>
        <w:br/>
        <w:t>ThrottleMeet is a mobile platform designed to organize, coordinate, and enhance real-world automotive events by combining event discovery, real-time location, and group communication into a single system.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Core Problem:</w:t>
      </w:r>
      <w:r w:rsidRPr="00477737">
        <w:rPr>
          <w:rFonts w:ascii="Times New Roman" w:hAnsi="Times New Roman" w:cs="Times New Roman"/>
          <w:color w:val="000000" w:themeColor="text1"/>
        </w:rPr>
        <w:br/>
        <w:t>Car communities are fragmented across social media, messaging apps, and navigation tools.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Solution:</w:t>
      </w:r>
      <w:r w:rsidRPr="00477737">
        <w:rPr>
          <w:rFonts w:ascii="Times New Roman" w:hAnsi="Times New Roman" w:cs="Times New Roman"/>
          <w:color w:val="000000" w:themeColor="text1"/>
        </w:rPr>
        <w:br/>
        <w:t>ThrottleMeet centralizes event creation, RSVP tracking, chat, live map presence, and convoy coordination.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Target User:</w:t>
      </w:r>
      <w:r w:rsidRPr="00477737">
        <w:rPr>
          <w:rFonts w:ascii="Times New Roman" w:hAnsi="Times New Roman" w:cs="Times New Roman"/>
          <w:color w:val="000000" w:themeColor="text1"/>
        </w:rPr>
        <w:br/>
        <w:t>Car enthusiasts, car clubs, event organizers, rally participants.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2. MVP / MLP Scope</w:t>
      </w:r>
      <w:r w:rsidRPr="00477737">
        <w:rPr>
          <w:rFonts w:ascii="Times New Roman" w:hAnsi="Times New Roman" w:cs="Times New Roman"/>
          <w:color w:val="000000" w:themeColor="text1"/>
        </w:rPr>
        <w:br/>
        <w:t>Core Tabs:</w:t>
      </w:r>
      <w:r w:rsidRPr="00477737">
        <w:rPr>
          <w:rFonts w:ascii="Times New Roman" w:hAnsi="Times New Roman" w:cs="Times New Roman"/>
          <w:color w:val="000000" w:themeColor="text1"/>
        </w:rPr>
        <w:br/>
        <w:t>Events, Map, Convoy, Profile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Core Features:</w:t>
      </w:r>
      <w:r w:rsidRPr="00477737">
        <w:rPr>
          <w:rFonts w:ascii="Times New Roman" w:hAnsi="Times New Roman" w:cs="Times New Roman"/>
          <w:color w:val="000000" w:themeColor="text1"/>
        </w:rPr>
        <w:br/>
        <w:t>Event Creation, Discovery, RSVP, Chat, Map Pins, Navigation, Convoy Presence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Deferred Features:</w:t>
      </w:r>
      <w:r w:rsidRPr="00477737">
        <w:rPr>
          <w:rFonts w:ascii="Times New Roman" w:hAnsi="Times New Roman" w:cs="Times New Roman"/>
          <w:color w:val="000000" w:themeColor="text1"/>
        </w:rPr>
        <w:br/>
        <w:t>Voice, Payments, Social feed, Routes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3. System Architecture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="005B7593" w:rsidRPr="00477737">
        <w:rPr>
          <w:rFonts w:ascii="Apple Color Emoji" w:hAnsi="Apple Color Emoji" w:cs="Apple Color Emoji"/>
          <w:b/>
          <w:bCs/>
          <w:color w:val="000000" w:themeColor="text1"/>
        </w:rPr>
        <w:t>📐</w:t>
      </w:r>
      <w:r w:rsidR="005B7593" w:rsidRPr="00477737">
        <w:rPr>
          <w:rFonts w:ascii="Times New Roman" w:hAnsi="Times New Roman" w:cs="Times New Roman"/>
          <w:b/>
          <w:bCs/>
          <w:color w:val="000000" w:themeColor="text1"/>
        </w:rPr>
        <w:t xml:space="preserve"> 3. System Architecture (Expanded)</w:t>
      </w:r>
    </w:p>
    <w:p w14:paraId="2BB8F22A" w14:textId="170911EB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3.1 Architectural Philosophy</w:t>
      </w:r>
    </w:p>
    <w:p w14:paraId="30FF1652" w14:textId="520125A2" w:rsidR="005B7593" w:rsidRPr="005B7593" w:rsidRDefault="005B7593" w:rsidP="005B759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5B7593">
        <w:rPr>
          <w:rFonts w:ascii="Times New Roman" w:hAnsi="Times New Roman" w:cs="Times New Roman"/>
          <w:color w:val="000000" w:themeColor="text1"/>
        </w:rPr>
        <w:t>ThrottleMeet</w:t>
      </w:r>
      <w:proofErr w:type="spellEnd"/>
      <w:r w:rsidRPr="005B7593">
        <w:rPr>
          <w:rFonts w:ascii="Times New Roman" w:hAnsi="Times New Roman" w:cs="Times New Roman"/>
          <w:color w:val="000000" w:themeColor="text1"/>
        </w:rPr>
        <w:t xml:space="preserve"> is built using a </w:t>
      </w:r>
      <w:r w:rsidRPr="005B7593">
        <w:rPr>
          <w:rFonts w:ascii="Times New Roman" w:hAnsi="Times New Roman" w:cs="Times New Roman"/>
          <w:b/>
          <w:bCs/>
          <w:color w:val="000000" w:themeColor="text1"/>
        </w:rPr>
        <w:t>controlled, integration-first architecture</w:t>
      </w:r>
      <w:r w:rsidRPr="005B7593">
        <w:rPr>
          <w:rFonts w:ascii="Times New Roman" w:hAnsi="Times New Roman" w:cs="Times New Roman"/>
          <w:color w:val="000000" w:themeColor="text1"/>
        </w:rPr>
        <w:t xml:space="preserve"> designed to prevent fragmentation, duplication, and partial feature implementation.</w:t>
      </w:r>
    </w:p>
    <w:p w14:paraId="45082154" w14:textId="77777777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Core Principles</w:t>
      </w:r>
    </w:p>
    <w:p w14:paraId="63F36FAD" w14:textId="77777777" w:rsidR="005B7593" w:rsidRPr="005B7593" w:rsidRDefault="005B7593" w:rsidP="005B7593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Single Source of Truth</w:t>
      </w:r>
    </w:p>
    <w:p w14:paraId="0D1029BA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Each feature has one authoritative data model</w:t>
      </w:r>
    </w:p>
    <w:p w14:paraId="401D6AEF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No duplicated tables, services, or flows</w:t>
      </w:r>
    </w:p>
    <w:p w14:paraId="439C2CAA" w14:textId="77777777" w:rsidR="005B7593" w:rsidRPr="005B7593" w:rsidRDefault="005B7593" w:rsidP="005B7593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Backend-Driven Integrity</w:t>
      </w:r>
    </w:p>
    <w:p w14:paraId="596A476E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5B7593">
        <w:rPr>
          <w:rFonts w:ascii="Times New Roman" w:hAnsi="Times New Roman" w:cs="Times New Roman"/>
          <w:color w:val="000000" w:themeColor="text1"/>
        </w:rPr>
        <w:lastRenderedPageBreak/>
        <w:t>Supabase</w:t>
      </w:r>
      <w:proofErr w:type="spellEnd"/>
      <w:r w:rsidRPr="005B7593">
        <w:rPr>
          <w:rFonts w:ascii="Times New Roman" w:hAnsi="Times New Roman" w:cs="Times New Roman"/>
          <w:color w:val="000000" w:themeColor="text1"/>
        </w:rPr>
        <w:t xml:space="preserve"> enforces rules via RLS and constraints</w:t>
      </w:r>
    </w:p>
    <w:p w14:paraId="5D432059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Frontend reflects state, not defines it</w:t>
      </w:r>
    </w:p>
    <w:p w14:paraId="733CEAEB" w14:textId="77777777" w:rsidR="005B7593" w:rsidRPr="005B7593" w:rsidRDefault="005B7593" w:rsidP="005B7593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Feature Isolation with Integration</w:t>
      </w:r>
    </w:p>
    <w:p w14:paraId="030D2B7E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Features are modular in code</w:t>
      </w:r>
    </w:p>
    <w:p w14:paraId="2B4A2677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But fully integrated at the data and service layer</w:t>
      </w:r>
    </w:p>
    <w:p w14:paraId="56B264B8" w14:textId="77777777" w:rsidR="005B7593" w:rsidRPr="005B7593" w:rsidRDefault="005B7593" w:rsidP="005B7593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No Parallel Systems</w:t>
      </w:r>
    </w:p>
    <w:p w14:paraId="14CECE3F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Never build alternate versions of the same feature</w:t>
      </w:r>
    </w:p>
    <w:p w14:paraId="5CCB13D6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Refactor or replace — do not stack</w:t>
      </w:r>
    </w:p>
    <w:p w14:paraId="75C4E77C" w14:textId="77777777" w:rsidR="005B7593" w:rsidRPr="005B7593" w:rsidRDefault="005B7593" w:rsidP="005B7593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End-to-End Completion Required</w:t>
      </w:r>
    </w:p>
    <w:p w14:paraId="1DF16BB9" w14:textId="77777777" w:rsidR="005B7593" w:rsidRPr="005B7593" w:rsidRDefault="005B7593" w:rsidP="005B7593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A feature is not complete until:</w:t>
      </w:r>
    </w:p>
    <w:p w14:paraId="51BE4C6E" w14:textId="77777777" w:rsidR="005B7593" w:rsidRPr="005B7593" w:rsidRDefault="005B7593" w:rsidP="005B7593">
      <w:pPr>
        <w:numPr>
          <w:ilvl w:val="2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UI works</w:t>
      </w:r>
    </w:p>
    <w:p w14:paraId="0C8708F5" w14:textId="77777777" w:rsidR="005B7593" w:rsidRPr="005B7593" w:rsidRDefault="005B7593" w:rsidP="005B7593">
      <w:pPr>
        <w:numPr>
          <w:ilvl w:val="2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backend is connected</w:t>
      </w:r>
    </w:p>
    <w:p w14:paraId="336F4F2F" w14:textId="77777777" w:rsidR="005B7593" w:rsidRPr="005B7593" w:rsidRDefault="005B7593" w:rsidP="005B7593">
      <w:pPr>
        <w:numPr>
          <w:ilvl w:val="2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security is enforced</w:t>
      </w:r>
    </w:p>
    <w:p w14:paraId="64CBEB42" w14:textId="5379D4D9" w:rsidR="005B7593" w:rsidRPr="005B7593" w:rsidRDefault="005B7593" w:rsidP="005B7593">
      <w:pPr>
        <w:numPr>
          <w:ilvl w:val="2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errors are handled</w:t>
      </w:r>
    </w:p>
    <w:p w14:paraId="59A11DE1" w14:textId="03E76D77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3.2 High-Level Architecture</w:t>
      </w:r>
    </w:p>
    <w:p w14:paraId="15042512" w14:textId="77777777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Frontend (Flutter)</w:t>
      </w:r>
    </w:p>
    <w:p w14:paraId="5B0EDF55" w14:textId="77777777" w:rsidR="005B7593" w:rsidRPr="005B7593" w:rsidRDefault="005B7593" w:rsidP="005B7593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Presentation Layer (UI)</w:t>
      </w:r>
    </w:p>
    <w:p w14:paraId="649A97C5" w14:textId="77777777" w:rsidR="005B7593" w:rsidRPr="005B7593" w:rsidRDefault="005B7593" w:rsidP="005B7593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Application Layer (State / Providers)</w:t>
      </w:r>
    </w:p>
    <w:p w14:paraId="19BD3CE1" w14:textId="77777777" w:rsidR="005B7593" w:rsidRPr="005B7593" w:rsidRDefault="005B7593" w:rsidP="005B7593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Domain Layer (Models / Entities)</w:t>
      </w:r>
    </w:p>
    <w:p w14:paraId="1231D6ED" w14:textId="119A8A5A" w:rsidR="005B7593" w:rsidRPr="005B7593" w:rsidRDefault="005B7593" w:rsidP="005B7593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Data Layer (Repositories / Services)</w:t>
      </w:r>
    </w:p>
    <w:p w14:paraId="1D0EF653" w14:textId="77777777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Backend (</w:t>
      </w:r>
      <w:proofErr w:type="spellStart"/>
      <w:r w:rsidRPr="005B7593">
        <w:rPr>
          <w:rFonts w:ascii="Times New Roman" w:hAnsi="Times New Roman" w:cs="Times New Roman"/>
          <w:b/>
          <w:bCs/>
          <w:color w:val="000000" w:themeColor="text1"/>
        </w:rPr>
        <w:t>Supabase</w:t>
      </w:r>
      <w:proofErr w:type="spellEnd"/>
      <w:r w:rsidRPr="005B759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20C98C7" w14:textId="77777777" w:rsidR="005B7593" w:rsidRPr="005B7593" w:rsidRDefault="005B7593" w:rsidP="005B7593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PostgreSQL Database</w:t>
      </w:r>
    </w:p>
    <w:p w14:paraId="184E0734" w14:textId="77777777" w:rsidR="005B7593" w:rsidRPr="005B7593" w:rsidRDefault="005B7593" w:rsidP="005B7593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Row Level Security (RLS)</w:t>
      </w:r>
    </w:p>
    <w:p w14:paraId="04770181" w14:textId="77777777" w:rsidR="005B7593" w:rsidRPr="005B7593" w:rsidRDefault="005B7593" w:rsidP="005B7593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5B7593">
        <w:rPr>
          <w:rFonts w:ascii="Times New Roman" w:hAnsi="Times New Roman" w:cs="Times New Roman"/>
          <w:color w:val="000000" w:themeColor="text1"/>
        </w:rPr>
        <w:t>Supabase</w:t>
      </w:r>
      <w:proofErr w:type="spellEnd"/>
      <w:r w:rsidRPr="005B7593">
        <w:rPr>
          <w:rFonts w:ascii="Times New Roman" w:hAnsi="Times New Roman" w:cs="Times New Roman"/>
          <w:color w:val="000000" w:themeColor="text1"/>
        </w:rPr>
        <w:t xml:space="preserve"> Auth</w:t>
      </w:r>
    </w:p>
    <w:p w14:paraId="64815A66" w14:textId="77777777" w:rsidR="005B7593" w:rsidRPr="005B7593" w:rsidRDefault="005B7593" w:rsidP="005B7593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Realtime Channels (selective)</w:t>
      </w:r>
    </w:p>
    <w:p w14:paraId="31FEF526" w14:textId="2D3EDAA0" w:rsidR="005B7593" w:rsidRPr="005B7593" w:rsidRDefault="005B7593" w:rsidP="005B7593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Edge Functions (privileged logic only)</w:t>
      </w:r>
    </w:p>
    <w:p w14:paraId="1D0F70B3" w14:textId="77777777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lastRenderedPageBreak/>
        <w:t>Integration Layer</w:t>
      </w:r>
    </w:p>
    <w:p w14:paraId="746337D9" w14:textId="77777777" w:rsidR="005B7593" w:rsidRPr="005B7593" w:rsidRDefault="005B7593" w:rsidP="005B7593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 xml:space="preserve">API calls via </w:t>
      </w:r>
      <w:proofErr w:type="spellStart"/>
      <w:r w:rsidRPr="005B7593">
        <w:rPr>
          <w:rFonts w:ascii="Times New Roman" w:hAnsi="Times New Roman" w:cs="Times New Roman"/>
          <w:color w:val="000000" w:themeColor="text1"/>
        </w:rPr>
        <w:t>Supabase</w:t>
      </w:r>
      <w:proofErr w:type="spellEnd"/>
      <w:r w:rsidRPr="005B7593">
        <w:rPr>
          <w:rFonts w:ascii="Times New Roman" w:hAnsi="Times New Roman" w:cs="Times New Roman"/>
          <w:color w:val="000000" w:themeColor="text1"/>
        </w:rPr>
        <w:t xml:space="preserve"> client</w:t>
      </w:r>
    </w:p>
    <w:p w14:paraId="1D628236" w14:textId="77777777" w:rsidR="005B7593" w:rsidRPr="005B7593" w:rsidRDefault="005B7593" w:rsidP="005B7593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Realtime subscriptions where required</w:t>
      </w:r>
    </w:p>
    <w:p w14:paraId="5262B7C5" w14:textId="5E7455C7" w:rsidR="005B7593" w:rsidRPr="005B7593" w:rsidRDefault="005B7593" w:rsidP="005B7593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>External integrations (maps, voice, payments)</w:t>
      </w:r>
    </w:p>
    <w:p w14:paraId="5D1ADABF" w14:textId="300BAB68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3.3 Flutter Application Structure</w:t>
      </w:r>
    </w:p>
    <w:p w14:paraId="347F9D9B" w14:textId="4ABB6EC7" w:rsidR="005B7593" w:rsidRPr="005B7593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5B7593">
        <w:rPr>
          <w:rFonts w:ascii="Times New Roman" w:hAnsi="Times New Roman" w:cs="Times New Roman"/>
          <w:color w:val="000000" w:themeColor="text1"/>
        </w:rPr>
        <w:t xml:space="preserve">The Flutter app follows a </w:t>
      </w:r>
      <w:r w:rsidRPr="005B7593">
        <w:rPr>
          <w:rFonts w:ascii="Times New Roman" w:hAnsi="Times New Roman" w:cs="Times New Roman"/>
          <w:b/>
          <w:bCs/>
          <w:color w:val="000000" w:themeColor="text1"/>
        </w:rPr>
        <w:t>feature-first modular structure</w:t>
      </w:r>
      <w:r w:rsidRPr="005B7593">
        <w:rPr>
          <w:rFonts w:ascii="Times New Roman" w:hAnsi="Times New Roman" w:cs="Times New Roman"/>
          <w:color w:val="000000" w:themeColor="text1"/>
        </w:rPr>
        <w:t>.</w:t>
      </w:r>
    </w:p>
    <w:p w14:paraId="1ECE0BEB" w14:textId="77777777" w:rsidR="005B7593" w:rsidRPr="005B7593" w:rsidRDefault="005B7593" w:rsidP="005B759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7593">
        <w:rPr>
          <w:rFonts w:ascii="Times New Roman" w:hAnsi="Times New Roman" w:cs="Times New Roman"/>
          <w:b/>
          <w:bCs/>
          <w:color w:val="000000" w:themeColor="text1"/>
        </w:rPr>
        <w:t>Folder Structure (Standardized)</w:t>
      </w:r>
    </w:p>
    <w:p w14:paraId="28BEF74A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lib/</w:t>
      </w:r>
    </w:p>
    <w:p w14:paraId="4121A68D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core/</w:t>
      </w:r>
    </w:p>
    <w:p w14:paraId="42FF52CD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config/</w:t>
      </w:r>
    </w:p>
    <w:p w14:paraId="58186BAC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theme/</w:t>
      </w:r>
    </w:p>
    <w:p w14:paraId="3BE78039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utils/</w:t>
      </w:r>
    </w:p>
    <w:p w14:paraId="10D1C2BC" w14:textId="13959266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services/ (global services)</w:t>
      </w:r>
    </w:p>
    <w:p w14:paraId="5A2852A7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features/</w:t>
      </w:r>
    </w:p>
    <w:p w14:paraId="57F7BEE3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auth/</w:t>
      </w:r>
    </w:p>
    <w:p w14:paraId="5662EBB9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events/</w:t>
      </w:r>
    </w:p>
    <w:p w14:paraId="2BF9E935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chat/</w:t>
      </w:r>
    </w:p>
    <w:p w14:paraId="2D74574B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map/</w:t>
      </w:r>
    </w:p>
    <w:p w14:paraId="6345A532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convoy/</w:t>
      </w:r>
    </w:p>
    <w:p w14:paraId="712278F3" w14:textId="6C1E1F2E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profile/</w:t>
      </w:r>
    </w:p>
    <w:p w14:paraId="52870328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shared/</w:t>
      </w:r>
    </w:p>
    <w:p w14:paraId="2090F01F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widgets/</w:t>
      </w:r>
    </w:p>
    <w:p w14:paraId="144C4290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    models/</w:t>
      </w:r>
    </w:p>
    <w:p w14:paraId="4A1D4100" w14:textId="5A9F168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Layer Responsibilities</w:t>
      </w:r>
    </w:p>
    <w:p w14:paraId="5F5380CE" w14:textId="77777777" w:rsidR="005B7593" w:rsidRPr="00477737" w:rsidRDefault="005B7593" w:rsidP="005B7593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1. UI Layer</w:t>
      </w:r>
    </w:p>
    <w:p w14:paraId="21813694" w14:textId="77777777" w:rsidR="005B7593" w:rsidRPr="00477737" w:rsidRDefault="005B7593" w:rsidP="005B7593">
      <w:pPr>
        <w:pStyle w:val="p1"/>
        <w:numPr>
          <w:ilvl w:val="0"/>
          <w:numId w:val="14"/>
        </w:numPr>
        <w:rPr>
          <w:color w:val="000000" w:themeColor="text1"/>
        </w:rPr>
      </w:pPr>
      <w:r w:rsidRPr="00477737">
        <w:rPr>
          <w:color w:val="000000" w:themeColor="text1"/>
        </w:rPr>
        <w:t>Screens and widgets only</w:t>
      </w:r>
    </w:p>
    <w:p w14:paraId="75179A23" w14:textId="77777777" w:rsidR="005B7593" w:rsidRPr="00477737" w:rsidRDefault="005B7593" w:rsidP="005B7593">
      <w:pPr>
        <w:pStyle w:val="p1"/>
        <w:numPr>
          <w:ilvl w:val="0"/>
          <w:numId w:val="14"/>
        </w:numPr>
        <w:rPr>
          <w:color w:val="000000" w:themeColor="text1"/>
        </w:rPr>
      </w:pPr>
      <w:r w:rsidRPr="00477737">
        <w:rPr>
          <w:color w:val="000000" w:themeColor="text1"/>
        </w:rPr>
        <w:t>No business logic</w:t>
      </w:r>
    </w:p>
    <w:p w14:paraId="6838B960" w14:textId="2C090A67" w:rsidR="005B7593" w:rsidRPr="00477737" w:rsidRDefault="005B7593" w:rsidP="005B7593">
      <w:pPr>
        <w:pStyle w:val="p1"/>
        <w:numPr>
          <w:ilvl w:val="0"/>
          <w:numId w:val="14"/>
        </w:numPr>
        <w:rPr>
          <w:color w:val="000000" w:themeColor="text1"/>
        </w:rPr>
      </w:pPr>
      <w:r w:rsidRPr="00477737">
        <w:rPr>
          <w:color w:val="000000" w:themeColor="text1"/>
        </w:rPr>
        <w:lastRenderedPageBreak/>
        <w:t>No direct database calls</w:t>
      </w:r>
    </w:p>
    <w:p w14:paraId="632C8079" w14:textId="77777777" w:rsidR="005B7593" w:rsidRPr="00477737" w:rsidRDefault="005B7593" w:rsidP="005B7593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2. State Layer (Providers / Controllers)</w:t>
      </w:r>
    </w:p>
    <w:p w14:paraId="3D4991AD" w14:textId="77777777" w:rsidR="005B7593" w:rsidRPr="00477737" w:rsidRDefault="005B7593" w:rsidP="005B7593">
      <w:pPr>
        <w:pStyle w:val="p1"/>
        <w:numPr>
          <w:ilvl w:val="0"/>
          <w:numId w:val="15"/>
        </w:numPr>
        <w:rPr>
          <w:color w:val="000000" w:themeColor="text1"/>
        </w:rPr>
      </w:pPr>
      <w:r w:rsidRPr="00477737">
        <w:rPr>
          <w:color w:val="000000" w:themeColor="text1"/>
        </w:rPr>
        <w:t>Manages UI state</w:t>
      </w:r>
    </w:p>
    <w:p w14:paraId="4A666D05" w14:textId="77777777" w:rsidR="005B7593" w:rsidRPr="00477737" w:rsidRDefault="005B7593" w:rsidP="005B7593">
      <w:pPr>
        <w:pStyle w:val="p1"/>
        <w:numPr>
          <w:ilvl w:val="0"/>
          <w:numId w:val="15"/>
        </w:numPr>
        <w:rPr>
          <w:color w:val="000000" w:themeColor="text1"/>
        </w:rPr>
      </w:pPr>
      <w:r w:rsidRPr="00477737">
        <w:rPr>
          <w:color w:val="000000" w:themeColor="text1"/>
        </w:rPr>
        <w:t>Calls repositories</w:t>
      </w:r>
    </w:p>
    <w:p w14:paraId="4D8381CB" w14:textId="6D6FEE33" w:rsidR="005B7593" w:rsidRPr="00477737" w:rsidRDefault="005B7593" w:rsidP="005B7593">
      <w:pPr>
        <w:pStyle w:val="p1"/>
        <w:numPr>
          <w:ilvl w:val="0"/>
          <w:numId w:val="15"/>
        </w:numPr>
        <w:rPr>
          <w:color w:val="000000" w:themeColor="text1"/>
        </w:rPr>
      </w:pPr>
      <w:r w:rsidRPr="00477737">
        <w:rPr>
          <w:color w:val="000000" w:themeColor="text1"/>
        </w:rPr>
        <w:t>Handles loading, success, error states</w:t>
      </w:r>
    </w:p>
    <w:p w14:paraId="49171BFE" w14:textId="77777777" w:rsidR="005B7593" w:rsidRPr="00477737" w:rsidRDefault="005B7593" w:rsidP="005B7593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 Repository Layer</w:t>
      </w:r>
    </w:p>
    <w:p w14:paraId="1699B18C" w14:textId="77777777" w:rsidR="005B7593" w:rsidRPr="00477737" w:rsidRDefault="005B7593" w:rsidP="005B7593">
      <w:pPr>
        <w:pStyle w:val="p1"/>
        <w:numPr>
          <w:ilvl w:val="0"/>
          <w:numId w:val="16"/>
        </w:numPr>
        <w:rPr>
          <w:color w:val="000000" w:themeColor="text1"/>
        </w:rPr>
      </w:pPr>
      <w:r w:rsidRPr="00477737">
        <w:rPr>
          <w:color w:val="000000" w:themeColor="text1"/>
        </w:rPr>
        <w:t>Acts as interface between UI and backend</w:t>
      </w:r>
    </w:p>
    <w:p w14:paraId="3E0C86B0" w14:textId="16AD0CCD" w:rsidR="005B7593" w:rsidRPr="00477737" w:rsidRDefault="005B7593" w:rsidP="005B7593">
      <w:pPr>
        <w:pStyle w:val="p1"/>
        <w:numPr>
          <w:ilvl w:val="0"/>
          <w:numId w:val="16"/>
        </w:numPr>
        <w:rPr>
          <w:color w:val="000000" w:themeColor="text1"/>
        </w:rPr>
      </w:pPr>
      <w:r w:rsidRPr="00477737">
        <w:rPr>
          <w:color w:val="000000" w:themeColor="text1"/>
        </w:rPr>
        <w:t>Translates app logic into database operations</w:t>
      </w:r>
    </w:p>
    <w:p w14:paraId="0197DCB1" w14:textId="77777777" w:rsidR="005B7593" w:rsidRPr="00477737" w:rsidRDefault="005B7593" w:rsidP="005B7593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 Service Layer</w:t>
      </w:r>
    </w:p>
    <w:p w14:paraId="39FA221B" w14:textId="77777777" w:rsidR="005B7593" w:rsidRPr="00477737" w:rsidRDefault="005B7593" w:rsidP="005B7593">
      <w:pPr>
        <w:pStyle w:val="p1"/>
        <w:numPr>
          <w:ilvl w:val="0"/>
          <w:numId w:val="17"/>
        </w:numPr>
        <w:rPr>
          <w:color w:val="000000" w:themeColor="text1"/>
        </w:rPr>
      </w:pPr>
      <w:r w:rsidRPr="00477737">
        <w:rPr>
          <w:color w:val="000000" w:themeColor="text1"/>
        </w:rPr>
        <w:t>Handles external systems:</w:t>
      </w:r>
    </w:p>
    <w:p w14:paraId="4BFB3B4D" w14:textId="77777777" w:rsidR="005B7593" w:rsidRPr="00477737" w:rsidRDefault="005B7593" w:rsidP="005B7593">
      <w:pPr>
        <w:pStyle w:val="p1"/>
        <w:numPr>
          <w:ilvl w:val="1"/>
          <w:numId w:val="17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Supabase</w:t>
      </w:r>
      <w:proofErr w:type="spellEnd"/>
      <w:r w:rsidRPr="00477737">
        <w:rPr>
          <w:color w:val="000000" w:themeColor="text1"/>
        </w:rPr>
        <w:t xml:space="preserve"> client</w:t>
      </w:r>
    </w:p>
    <w:p w14:paraId="001EE7F2" w14:textId="77777777" w:rsidR="005B7593" w:rsidRPr="00477737" w:rsidRDefault="005B7593" w:rsidP="005B7593">
      <w:pPr>
        <w:pStyle w:val="p1"/>
        <w:numPr>
          <w:ilvl w:val="1"/>
          <w:numId w:val="17"/>
        </w:numPr>
        <w:rPr>
          <w:color w:val="000000" w:themeColor="text1"/>
        </w:rPr>
      </w:pPr>
      <w:r w:rsidRPr="00477737">
        <w:rPr>
          <w:color w:val="000000" w:themeColor="text1"/>
        </w:rPr>
        <w:t>location services</w:t>
      </w:r>
    </w:p>
    <w:p w14:paraId="3CB4E2C4" w14:textId="77777777" w:rsidR="005B7593" w:rsidRPr="00477737" w:rsidRDefault="005B7593" w:rsidP="005B7593">
      <w:pPr>
        <w:pStyle w:val="p1"/>
        <w:numPr>
          <w:ilvl w:val="1"/>
          <w:numId w:val="17"/>
        </w:numPr>
        <w:rPr>
          <w:color w:val="000000" w:themeColor="text1"/>
        </w:rPr>
      </w:pPr>
      <w:r w:rsidRPr="00477737">
        <w:rPr>
          <w:color w:val="000000" w:themeColor="text1"/>
        </w:rPr>
        <w:t>navigation apps</w:t>
      </w:r>
    </w:p>
    <w:p w14:paraId="0EFA413B" w14:textId="45242327" w:rsidR="005B7593" w:rsidRPr="00477737" w:rsidRDefault="005B7593" w:rsidP="005B7593">
      <w:pPr>
        <w:pStyle w:val="p1"/>
        <w:numPr>
          <w:ilvl w:val="1"/>
          <w:numId w:val="17"/>
        </w:numPr>
        <w:rPr>
          <w:rStyle w:val="s1"/>
          <w:color w:val="000000" w:themeColor="text1"/>
        </w:rPr>
      </w:pPr>
      <w:r w:rsidRPr="00477737">
        <w:rPr>
          <w:color w:val="000000" w:themeColor="text1"/>
        </w:rPr>
        <w:t xml:space="preserve">future: </w:t>
      </w:r>
      <w:proofErr w:type="spellStart"/>
      <w:r w:rsidRPr="00477737">
        <w:rPr>
          <w:color w:val="000000" w:themeColor="text1"/>
        </w:rPr>
        <w:t>LiveKit</w:t>
      </w:r>
      <w:proofErr w:type="spellEnd"/>
      <w:r w:rsidRPr="00477737">
        <w:rPr>
          <w:color w:val="000000" w:themeColor="text1"/>
        </w:rPr>
        <w:t>, Stripe</w:t>
      </w:r>
    </w:p>
    <w:p w14:paraId="2B8B1532" w14:textId="16656FFB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3.4 Backend Architecture (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Supabase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>)</w:t>
      </w:r>
    </w:p>
    <w:p w14:paraId="11B8E959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Database</w:t>
      </w:r>
    </w:p>
    <w:p w14:paraId="7DDCA810" w14:textId="77777777" w:rsidR="005B7593" w:rsidRPr="00477737" w:rsidRDefault="005B7593" w:rsidP="005B7593">
      <w:pPr>
        <w:pStyle w:val="p1"/>
        <w:numPr>
          <w:ilvl w:val="0"/>
          <w:numId w:val="18"/>
        </w:numPr>
        <w:rPr>
          <w:color w:val="000000" w:themeColor="text1"/>
        </w:rPr>
      </w:pPr>
      <w:r w:rsidRPr="00477737">
        <w:rPr>
          <w:rStyle w:val="s1"/>
          <w:color w:val="000000" w:themeColor="text1"/>
        </w:rPr>
        <w:t xml:space="preserve">PostgreSQL is the </w:t>
      </w:r>
      <w:r w:rsidRPr="00477737">
        <w:rPr>
          <w:b/>
          <w:bCs/>
          <w:color w:val="000000" w:themeColor="text1"/>
        </w:rPr>
        <w:t>primary source of truth</w:t>
      </w:r>
    </w:p>
    <w:p w14:paraId="47D8663E" w14:textId="15C46A4A" w:rsidR="005B7593" w:rsidRPr="00477737" w:rsidRDefault="005B7593" w:rsidP="005B7593">
      <w:pPr>
        <w:pStyle w:val="p1"/>
        <w:numPr>
          <w:ilvl w:val="0"/>
          <w:numId w:val="18"/>
        </w:numPr>
        <w:rPr>
          <w:color w:val="000000" w:themeColor="text1"/>
        </w:rPr>
      </w:pPr>
      <w:r w:rsidRPr="00477737">
        <w:rPr>
          <w:color w:val="000000" w:themeColor="text1"/>
        </w:rPr>
        <w:t>All application state must be persisted here</w:t>
      </w:r>
    </w:p>
    <w:p w14:paraId="53D72B65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RLS (Row Level Security)</w:t>
      </w:r>
    </w:p>
    <w:p w14:paraId="00A8977D" w14:textId="77777777" w:rsidR="005B7593" w:rsidRPr="00477737" w:rsidRDefault="005B7593" w:rsidP="005B7593">
      <w:pPr>
        <w:pStyle w:val="p1"/>
        <w:numPr>
          <w:ilvl w:val="0"/>
          <w:numId w:val="19"/>
        </w:numPr>
        <w:rPr>
          <w:color w:val="000000" w:themeColor="text1"/>
        </w:rPr>
      </w:pPr>
      <w:r w:rsidRPr="00477737">
        <w:rPr>
          <w:color w:val="000000" w:themeColor="text1"/>
        </w:rPr>
        <w:t>Enabled on ALL tables</w:t>
      </w:r>
    </w:p>
    <w:p w14:paraId="5EC8490F" w14:textId="77777777" w:rsidR="005B7593" w:rsidRPr="00477737" w:rsidRDefault="005B7593" w:rsidP="005B7593">
      <w:pPr>
        <w:pStyle w:val="p1"/>
        <w:numPr>
          <w:ilvl w:val="0"/>
          <w:numId w:val="19"/>
        </w:numPr>
        <w:rPr>
          <w:color w:val="000000" w:themeColor="text1"/>
        </w:rPr>
      </w:pPr>
      <w:r w:rsidRPr="00477737">
        <w:rPr>
          <w:color w:val="000000" w:themeColor="text1"/>
        </w:rPr>
        <w:t xml:space="preserve">Default behavior: </w:t>
      </w:r>
      <w:r w:rsidRPr="00477737">
        <w:rPr>
          <w:rStyle w:val="s1"/>
          <w:b/>
          <w:bCs/>
          <w:color w:val="000000" w:themeColor="text1"/>
        </w:rPr>
        <w:t>deny access</w:t>
      </w:r>
    </w:p>
    <w:p w14:paraId="71F9A5C5" w14:textId="394723EB" w:rsidR="005B7593" w:rsidRPr="00477737" w:rsidRDefault="005B7593" w:rsidP="005B7593">
      <w:pPr>
        <w:pStyle w:val="p1"/>
        <w:numPr>
          <w:ilvl w:val="0"/>
          <w:numId w:val="19"/>
        </w:numPr>
        <w:rPr>
          <w:color w:val="000000" w:themeColor="text1"/>
        </w:rPr>
      </w:pPr>
      <w:r w:rsidRPr="00477737">
        <w:rPr>
          <w:color w:val="000000" w:themeColor="text1"/>
        </w:rPr>
        <w:t>Policies explicitly grant access</w:t>
      </w:r>
    </w:p>
    <w:p w14:paraId="11595F05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Auth</w:t>
      </w:r>
    </w:p>
    <w:p w14:paraId="2C9EFE3C" w14:textId="77777777" w:rsidR="005B7593" w:rsidRPr="00477737" w:rsidRDefault="005B7593" w:rsidP="005B7593">
      <w:pPr>
        <w:pStyle w:val="p1"/>
        <w:numPr>
          <w:ilvl w:val="0"/>
          <w:numId w:val="20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Supabase</w:t>
      </w:r>
      <w:proofErr w:type="spellEnd"/>
      <w:r w:rsidRPr="00477737">
        <w:rPr>
          <w:color w:val="000000" w:themeColor="text1"/>
        </w:rPr>
        <w:t xml:space="preserve"> Auth handles:</w:t>
      </w:r>
    </w:p>
    <w:p w14:paraId="6A8C1F35" w14:textId="77777777" w:rsidR="005B7593" w:rsidRPr="00477737" w:rsidRDefault="005B7593" w:rsidP="005B7593">
      <w:pPr>
        <w:pStyle w:val="p1"/>
        <w:numPr>
          <w:ilvl w:val="1"/>
          <w:numId w:val="20"/>
        </w:numPr>
        <w:rPr>
          <w:color w:val="000000" w:themeColor="text1"/>
        </w:rPr>
      </w:pPr>
      <w:r w:rsidRPr="00477737">
        <w:rPr>
          <w:color w:val="000000" w:themeColor="text1"/>
        </w:rPr>
        <w:t>user identity</w:t>
      </w:r>
    </w:p>
    <w:p w14:paraId="1C96252C" w14:textId="77777777" w:rsidR="005B7593" w:rsidRPr="00477737" w:rsidRDefault="005B7593" w:rsidP="005B7593">
      <w:pPr>
        <w:pStyle w:val="p1"/>
        <w:numPr>
          <w:ilvl w:val="1"/>
          <w:numId w:val="20"/>
        </w:numPr>
        <w:rPr>
          <w:color w:val="000000" w:themeColor="text1"/>
        </w:rPr>
      </w:pPr>
      <w:r w:rsidRPr="00477737">
        <w:rPr>
          <w:color w:val="000000" w:themeColor="text1"/>
        </w:rPr>
        <w:t>session management</w:t>
      </w:r>
    </w:p>
    <w:p w14:paraId="38ACBC0B" w14:textId="25043778" w:rsidR="005B7593" w:rsidRPr="00477737" w:rsidRDefault="005B7593" w:rsidP="005B7593">
      <w:pPr>
        <w:pStyle w:val="p1"/>
        <w:numPr>
          <w:ilvl w:val="0"/>
          <w:numId w:val="20"/>
        </w:numPr>
        <w:rPr>
          <w:rStyle w:val="s1"/>
          <w:color w:val="000000" w:themeColor="text1"/>
        </w:rPr>
      </w:pPr>
      <w:r w:rsidRPr="00477737">
        <w:rPr>
          <w:color w:val="000000" w:themeColor="text1"/>
        </w:rPr>
        <w:t xml:space="preserve">All data access is tied to </w:t>
      </w:r>
      <w:proofErr w:type="spellStart"/>
      <w:proofErr w:type="gramStart"/>
      <w:r w:rsidRPr="00477737">
        <w:rPr>
          <w:rStyle w:val="s1"/>
          <w:color w:val="000000" w:themeColor="text1"/>
        </w:rPr>
        <w:t>auth.uid</w:t>
      </w:r>
      <w:proofErr w:type="spellEnd"/>
      <w:r w:rsidRPr="00477737">
        <w:rPr>
          <w:rStyle w:val="s1"/>
          <w:color w:val="000000" w:themeColor="text1"/>
        </w:rPr>
        <w:t>(</w:t>
      </w:r>
      <w:proofErr w:type="gramEnd"/>
      <w:r w:rsidRPr="00477737">
        <w:rPr>
          <w:rStyle w:val="s1"/>
          <w:color w:val="000000" w:themeColor="text1"/>
        </w:rPr>
        <w:t>)</w:t>
      </w:r>
    </w:p>
    <w:p w14:paraId="5F0495F1" w14:textId="2DD0CE43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3.5 Edge Functions</w:t>
      </w:r>
    </w:p>
    <w:p w14:paraId="695D1829" w14:textId="3E85A7BF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Purpose</w:t>
      </w:r>
    </w:p>
    <w:p w14:paraId="226A5B40" w14:textId="28812833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 xml:space="preserve">Edge functions handle </w:t>
      </w:r>
      <w:r w:rsidRPr="00477737">
        <w:rPr>
          <w:rStyle w:val="s2"/>
          <w:b/>
          <w:bCs/>
          <w:color w:val="000000" w:themeColor="text1"/>
        </w:rPr>
        <w:t>privileged or sensitive operations</w:t>
      </w:r>
      <w:r w:rsidRPr="00477737">
        <w:rPr>
          <w:color w:val="000000" w:themeColor="text1"/>
        </w:rPr>
        <w:t xml:space="preserve"> that must not be trusted to the client.</w:t>
      </w:r>
    </w:p>
    <w:p w14:paraId="653B78D2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Examples</w:t>
      </w:r>
    </w:p>
    <w:p w14:paraId="3596F093" w14:textId="77777777" w:rsidR="005B7593" w:rsidRPr="00477737" w:rsidRDefault="005B7593" w:rsidP="005B7593">
      <w:pPr>
        <w:pStyle w:val="p1"/>
        <w:numPr>
          <w:ilvl w:val="0"/>
          <w:numId w:val="21"/>
        </w:numPr>
        <w:rPr>
          <w:color w:val="000000" w:themeColor="text1"/>
        </w:rPr>
      </w:pPr>
      <w:r w:rsidRPr="00477737">
        <w:rPr>
          <w:color w:val="000000" w:themeColor="text1"/>
        </w:rPr>
        <w:t>Voice token generation (</w:t>
      </w:r>
      <w:proofErr w:type="spellStart"/>
      <w:r w:rsidRPr="00477737">
        <w:rPr>
          <w:color w:val="000000" w:themeColor="text1"/>
        </w:rPr>
        <w:t>LiveKit</w:t>
      </w:r>
      <w:proofErr w:type="spellEnd"/>
      <w:r w:rsidRPr="00477737">
        <w:rPr>
          <w:color w:val="000000" w:themeColor="text1"/>
        </w:rPr>
        <w:t>)</w:t>
      </w:r>
    </w:p>
    <w:p w14:paraId="7A97FA89" w14:textId="77777777" w:rsidR="005B7593" w:rsidRPr="00477737" w:rsidRDefault="005B7593" w:rsidP="005B7593">
      <w:pPr>
        <w:pStyle w:val="p1"/>
        <w:numPr>
          <w:ilvl w:val="0"/>
          <w:numId w:val="21"/>
        </w:numPr>
        <w:rPr>
          <w:color w:val="000000" w:themeColor="text1"/>
        </w:rPr>
      </w:pPr>
      <w:r w:rsidRPr="00477737">
        <w:rPr>
          <w:color w:val="000000" w:themeColor="text1"/>
        </w:rPr>
        <w:t>Payment processing (Stripe)</w:t>
      </w:r>
    </w:p>
    <w:p w14:paraId="69DF87C1" w14:textId="276B42E4" w:rsidR="005B7593" w:rsidRPr="00477737" w:rsidRDefault="005B7593" w:rsidP="005B7593">
      <w:pPr>
        <w:pStyle w:val="p1"/>
        <w:numPr>
          <w:ilvl w:val="0"/>
          <w:numId w:val="21"/>
        </w:numPr>
        <w:rPr>
          <w:color w:val="000000" w:themeColor="text1"/>
        </w:rPr>
      </w:pPr>
      <w:r w:rsidRPr="00477737">
        <w:rPr>
          <w:color w:val="000000" w:themeColor="text1"/>
        </w:rPr>
        <w:t>Multi-table transactional logic</w:t>
      </w:r>
    </w:p>
    <w:p w14:paraId="3F67F43E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Rules</w:t>
      </w:r>
    </w:p>
    <w:p w14:paraId="1211D567" w14:textId="77777777" w:rsidR="005B7593" w:rsidRPr="00477737" w:rsidRDefault="005B7593" w:rsidP="005B7593">
      <w:pPr>
        <w:pStyle w:val="p1"/>
        <w:numPr>
          <w:ilvl w:val="0"/>
          <w:numId w:val="22"/>
        </w:numPr>
        <w:rPr>
          <w:color w:val="000000" w:themeColor="text1"/>
        </w:rPr>
      </w:pPr>
      <w:r w:rsidRPr="00477737">
        <w:rPr>
          <w:color w:val="000000" w:themeColor="text1"/>
        </w:rPr>
        <w:t>No secrets stored in client</w:t>
      </w:r>
    </w:p>
    <w:p w14:paraId="513492F4" w14:textId="77777777" w:rsidR="005B7593" w:rsidRPr="00477737" w:rsidRDefault="005B7593" w:rsidP="005B7593">
      <w:pPr>
        <w:pStyle w:val="p1"/>
        <w:numPr>
          <w:ilvl w:val="0"/>
          <w:numId w:val="22"/>
        </w:numPr>
        <w:rPr>
          <w:color w:val="000000" w:themeColor="text1"/>
        </w:rPr>
      </w:pPr>
      <w:r w:rsidRPr="00477737">
        <w:rPr>
          <w:color w:val="000000" w:themeColor="text1"/>
        </w:rPr>
        <w:t>All sensitive logic runs server-side</w:t>
      </w:r>
    </w:p>
    <w:p w14:paraId="539450B2" w14:textId="0AB82297" w:rsidR="005B7593" w:rsidRPr="00477737" w:rsidRDefault="005B7593" w:rsidP="005B7593">
      <w:pPr>
        <w:pStyle w:val="p1"/>
        <w:numPr>
          <w:ilvl w:val="0"/>
          <w:numId w:val="22"/>
        </w:numPr>
        <w:rPr>
          <w:rStyle w:val="s1"/>
          <w:color w:val="000000" w:themeColor="text1"/>
        </w:rPr>
      </w:pPr>
      <w:r w:rsidRPr="00477737">
        <w:rPr>
          <w:color w:val="000000" w:themeColor="text1"/>
        </w:rPr>
        <w:t>Must validate user identity before execution</w:t>
      </w:r>
    </w:p>
    <w:p w14:paraId="28AE38D3" w14:textId="5513A664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3.6 Realtime Architecture</w:t>
      </w:r>
    </w:p>
    <w:p w14:paraId="3EC6C434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Used For</w:t>
      </w:r>
    </w:p>
    <w:p w14:paraId="6A61D8A7" w14:textId="77777777" w:rsidR="005B7593" w:rsidRPr="00477737" w:rsidRDefault="005B7593" w:rsidP="005B7593">
      <w:pPr>
        <w:pStyle w:val="p1"/>
        <w:numPr>
          <w:ilvl w:val="0"/>
          <w:numId w:val="23"/>
        </w:numPr>
        <w:rPr>
          <w:color w:val="000000" w:themeColor="text1"/>
        </w:rPr>
      </w:pPr>
      <w:r w:rsidRPr="00477737">
        <w:rPr>
          <w:color w:val="000000" w:themeColor="text1"/>
        </w:rPr>
        <w:t>Chat messages</w:t>
      </w:r>
    </w:p>
    <w:p w14:paraId="05E85CD0" w14:textId="348EF8EC" w:rsidR="005B7593" w:rsidRPr="00477737" w:rsidRDefault="005B7593" w:rsidP="005B7593">
      <w:pPr>
        <w:pStyle w:val="p1"/>
        <w:numPr>
          <w:ilvl w:val="0"/>
          <w:numId w:val="23"/>
        </w:numPr>
        <w:rPr>
          <w:color w:val="000000" w:themeColor="text1"/>
        </w:rPr>
      </w:pPr>
      <w:r w:rsidRPr="00477737">
        <w:rPr>
          <w:color w:val="000000" w:themeColor="text1"/>
        </w:rPr>
        <w:t>Convoy live location (optional optimization)</w:t>
      </w:r>
    </w:p>
    <w:p w14:paraId="3E3D3F0D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Rules</w:t>
      </w:r>
    </w:p>
    <w:p w14:paraId="4EA8A4FF" w14:textId="77777777" w:rsidR="005B7593" w:rsidRPr="00477737" w:rsidRDefault="005B7593" w:rsidP="005B7593">
      <w:pPr>
        <w:pStyle w:val="p1"/>
        <w:numPr>
          <w:ilvl w:val="0"/>
          <w:numId w:val="24"/>
        </w:numPr>
        <w:rPr>
          <w:color w:val="000000" w:themeColor="text1"/>
        </w:rPr>
      </w:pPr>
      <w:r w:rsidRPr="00477737">
        <w:rPr>
          <w:color w:val="000000" w:themeColor="text1"/>
        </w:rPr>
        <w:t xml:space="preserve">Only use </w:t>
      </w:r>
      <w:proofErr w:type="spellStart"/>
      <w:r w:rsidRPr="00477737">
        <w:rPr>
          <w:color w:val="000000" w:themeColor="text1"/>
        </w:rPr>
        <w:t>realtime</w:t>
      </w:r>
      <w:proofErr w:type="spellEnd"/>
      <w:r w:rsidRPr="00477737">
        <w:rPr>
          <w:color w:val="000000" w:themeColor="text1"/>
        </w:rPr>
        <w:t xml:space="preserve"> where necessary</w:t>
      </w:r>
    </w:p>
    <w:p w14:paraId="36CEAB38" w14:textId="77777777" w:rsidR="005B7593" w:rsidRPr="00477737" w:rsidRDefault="005B7593" w:rsidP="005B7593">
      <w:pPr>
        <w:pStyle w:val="p1"/>
        <w:numPr>
          <w:ilvl w:val="0"/>
          <w:numId w:val="24"/>
        </w:numPr>
        <w:rPr>
          <w:color w:val="000000" w:themeColor="text1"/>
        </w:rPr>
      </w:pPr>
      <w:r w:rsidRPr="00477737">
        <w:rPr>
          <w:color w:val="000000" w:themeColor="text1"/>
        </w:rPr>
        <w:t>Avoid over-subscribing</w:t>
      </w:r>
    </w:p>
    <w:p w14:paraId="318B625B" w14:textId="77777777" w:rsidR="005B7593" w:rsidRPr="00477737" w:rsidRDefault="005B7593" w:rsidP="005B7593">
      <w:pPr>
        <w:pStyle w:val="p1"/>
        <w:numPr>
          <w:ilvl w:val="0"/>
          <w:numId w:val="24"/>
        </w:numPr>
        <w:rPr>
          <w:color w:val="000000" w:themeColor="text1"/>
        </w:rPr>
      </w:pPr>
      <w:r w:rsidRPr="00477737">
        <w:rPr>
          <w:color w:val="000000" w:themeColor="text1"/>
        </w:rPr>
        <w:t>Always handle fallback states</w:t>
      </w:r>
    </w:p>
    <w:p w14:paraId="14016383" w14:textId="6BF0362C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3.7 Feature Flags</w:t>
      </w:r>
    </w:p>
    <w:p w14:paraId="5C51C60F" w14:textId="795B17EA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Feature flags are used to prevent incomplete systems from breaking the app.</w:t>
      </w:r>
    </w:p>
    <w:p w14:paraId="48281C7E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Current Flags</w:t>
      </w:r>
    </w:p>
    <w:p w14:paraId="45D9EEF5" w14:textId="77777777" w:rsidR="005B7593" w:rsidRPr="00477737" w:rsidRDefault="005B7593" w:rsidP="005B7593">
      <w:pPr>
        <w:pStyle w:val="p1"/>
        <w:numPr>
          <w:ilvl w:val="0"/>
          <w:numId w:val="25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enableLiveKitVoice</w:t>
      </w:r>
      <w:proofErr w:type="spellEnd"/>
      <w:r w:rsidRPr="00477737">
        <w:rPr>
          <w:color w:val="000000" w:themeColor="text1"/>
        </w:rPr>
        <w:t xml:space="preserve"> = false</w:t>
      </w:r>
    </w:p>
    <w:p w14:paraId="2401D96E" w14:textId="6E512B17" w:rsidR="005B7593" w:rsidRPr="00477737" w:rsidRDefault="005B7593" w:rsidP="005B7593">
      <w:pPr>
        <w:pStyle w:val="p1"/>
        <w:numPr>
          <w:ilvl w:val="0"/>
          <w:numId w:val="25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enableStripePayments</w:t>
      </w:r>
      <w:proofErr w:type="spellEnd"/>
      <w:r w:rsidRPr="00477737">
        <w:rPr>
          <w:color w:val="000000" w:themeColor="text1"/>
        </w:rPr>
        <w:t xml:space="preserve"> = false</w:t>
      </w:r>
    </w:p>
    <w:p w14:paraId="75FF1D89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Rules</w:t>
      </w:r>
    </w:p>
    <w:p w14:paraId="571D0309" w14:textId="77777777" w:rsidR="005B7593" w:rsidRPr="00477737" w:rsidRDefault="005B7593" w:rsidP="005B7593">
      <w:pPr>
        <w:pStyle w:val="p1"/>
        <w:numPr>
          <w:ilvl w:val="0"/>
          <w:numId w:val="26"/>
        </w:numPr>
        <w:rPr>
          <w:color w:val="000000" w:themeColor="text1"/>
        </w:rPr>
      </w:pPr>
      <w:r w:rsidRPr="00477737">
        <w:rPr>
          <w:color w:val="000000" w:themeColor="text1"/>
        </w:rPr>
        <w:t>Incomplete features must be gated</w:t>
      </w:r>
    </w:p>
    <w:p w14:paraId="0F0A4A43" w14:textId="77777777" w:rsidR="005B7593" w:rsidRPr="00477737" w:rsidRDefault="005B7593" w:rsidP="005B7593">
      <w:pPr>
        <w:pStyle w:val="p1"/>
        <w:numPr>
          <w:ilvl w:val="0"/>
          <w:numId w:val="26"/>
        </w:numPr>
        <w:rPr>
          <w:color w:val="000000" w:themeColor="text1"/>
        </w:rPr>
      </w:pPr>
      <w:r w:rsidRPr="00477737">
        <w:rPr>
          <w:color w:val="000000" w:themeColor="text1"/>
        </w:rPr>
        <w:t>UI must respect flags</w:t>
      </w:r>
    </w:p>
    <w:p w14:paraId="71103CA3" w14:textId="389D64C9" w:rsidR="005B7593" w:rsidRPr="00477737" w:rsidRDefault="005B7593" w:rsidP="005B7593">
      <w:pPr>
        <w:pStyle w:val="p1"/>
        <w:numPr>
          <w:ilvl w:val="0"/>
          <w:numId w:val="26"/>
        </w:numPr>
        <w:rPr>
          <w:rStyle w:val="s1"/>
          <w:color w:val="000000" w:themeColor="text1"/>
        </w:rPr>
      </w:pPr>
      <w:r w:rsidRPr="00477737">
        <w:rPr>
          <w:color w:val="000000" w:themeColor="text1"/>
        </w:rPr>
        <w:t>Backend must not assume feature is active</w:t>
      </w:r>
    </w:p>
    <w:p w14:paraId="0A4DC24C" w14:textId="093057A7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3.8 External Integrations</w:t>
      </w:r>
    </w:p>
    <w:p w14:paraId="6423A6BD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Navigation</w:t>
      </w:r>
    </w:p>
    <w:p w14:paraId="46C0854A" w14:textId="77777777" w:rsidR="005B7593" w:rsidRPr="00477737" w:rsidRDefault="005B7593" w:rsidP="005B7593">
      <w:pPr>
        <w:pStyle w:val="p1"/>
        <w:numPr>
          <w:ilvl w:val="0"/>
          <w:numId w:val="27"/>
        </w:numPr>
        <w:rPr>
          <w:color w:val="000000" w:themeColor="text1"/>
        </w:rPr>
      </w:pPr>
      <w:r w:rsidRPr="00477737">
        <w:rPr>
          <w:color w:val="000000" w:themeColor="text1"/>
        </w:rPr>
        <w:t>Apple Maps</w:t>
      </w:r>
    </w:p>
    <w:p w14:paraId="62C63F8C" w14:textId="77777777" w:rsidR="005B7593" w:rsidRPr="00477737" w:rsidRDefault="005B7593" w:rsidP="005B7593">
      <w:pPr>
        <w:pStyle w:val="p1"/>
        <w:numPr>
          <w:ilvl w:val="0"/>
          <w:numId w:val="27"/>
        </w:numPr>
        <w:rPr>
          <w:color w:val="000000" w:themeColor="text1"/>
        </w:rPr>
      </w:pPr>
      <w:r w:rsidRPr="00477737">
        <w:rPr>
          <w:color w:val="000000" w:themeColor="text1"/>
        </w:rPr>
        <w:t>Google Maps</w:t>
      </w:r>
    </w:p>
    <w:p w14:paraId="6A10BD4C" w14:textId="7FAA207C" w:rsidR="005B7593" w:rsidRPr="00477737" w:rsidRDefault="005B7593" w:rsidP="005B7593">
      <w:pPr>
        <w:pStyle w:val="p1"/>
        <w:numPr>
          <w:ilvl w:val="0"/>
          <w:numId w:val="27"/>
        </w:numPr>
        <w:rPr>
          <w:color w:val="000000" w:themeColor="text1"/>
        </w:rPr>
      </w:pPr>
      <w:r w:rsidRPr="00477737">
        <w:rPr>
          <w:color w:val="000000" w:themeColor="text1"/>
        </w:rPr>
        <w:t>Waze</w:t>
      </w:r>
    </w:p>
    <w:p w14:paraId="1F3AF656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Future Integrations</w:t>
      </w:r>
    </w:p>
    <w:p w14:paraId="34090008" w14:textId="77777777" w:rsidR="005B7593" w:rsidRPr="00477737" w:rsidRDefault="005B7593" w:rsidP="005B7593">
      <w:pPr>
        <w:pStyle w:val="p1"/>
        <w:numPr>
          <w:ilvl w:val="0"/>
          <w:numId w:val="28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LiveKit</w:t>
      </w:r>
      <w:proofErr w:type="spellEnd"/>
      <w:r w:rsidRPr="00477737">
        <w:rPr>
          <w:color w:val="000000" w:themeColor="text1"/>
        </w:rPr>
        <w:t xml:space="preserve"> (voice)</w:t>
      </w:r>
    </w:p>
    <w:p w14:paraId="585314FC" w14:textId="77777777" w:rsidR="005B7593" w:rsidRPr="00477737" w:rsidRDefault="005B7593" w:rsidP="005B7593">
      <w:pPr>
        <w:pStyle w:val="p1"/>
        <w:numPr>
          <w:ilvl w:val="0"/>
          <w:numId w:val="28"/>
        </w:numPr>
        <w:rPr>
          <w:color w:val="000000" w:themeColor="text1"/>
        </w:rPr>
      </w:pPr>
      <w:r w:rsidRPr="00477737">
        <w:rPr>
          <w:color w:val="000000" w:themeColor="text1"/>
        </w:rPr>
        <w:t>Stripe (payments)</w:t>
      </w:r>
    </w:p>
    <w:p w14:paraId="1F3511D0" w14:textId="78499D32" w:rsidR="005B7593" w:rsidRPr="00477737" w:rsidRDefault="005B7593" w:rsidP="005B7593">
      <w:pPr>
        <w:pStyle w:val="p1"/>
        <w:numPr>
          <w:ilvl w:val="0"/>
          <w:numId w:val="28"/>
        </w:numPr>
        <w:rPr>
          <w:rStyle w:val="s1"/>
          <w:color w:val="000000" w:themeColor="text1"/>
        </w:rPr>
      </w:pPr>
      <w:r w:rsidRPr="00477737">
        <w:rPr>
          <w:color w:val="000000" w:themeColor="text1"/>
        </w:rPr>
        <w:t>Firebase (notifications / analytics)</w:t>
      </w:r>
    </w:p>
    <w:p w14:paraId="5EBF1A38" w14:textId="3B208DD0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3.9 Data Flow Standard</w:t>
      </w:r>
    </w:p>
    <w:p w14:paraId="7C7007E3" w14:textId="6AED3329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Every feature must follow this flow:</w:t>
      </w:r>
    </w:p>
    <w:p w14:paraId="70EB779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 xml:space="preserve">UI → Provider → Repository → </w:t>
      </w:r>
      <w:proofErr w:type="spellStart"/>
      <w:r w:rsidRPr="00477737">
        <w:rPr>
          <w:color w:val="000000" w:themeColor="text1"/>
        </w:rPr>
        <w:t>Supabase</w:t>
      </w:r>
      <w:proofErr w:type="spellEnd"/>
      <w:r w:rsidRPr="00477737">
        <w:rPr>
          <w:color w:val="000000" w:themeColor="text1"/>
        </w:rPr>
        <w:t xml:space="preserve"> → Database</w:t>
      </w:r>
    </w:p>
    <w:p w14:paraId="1458AE4F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↓</w:t>
      </w:r>
    </w:p>
    <w:p w14:paraId="5E47F0B9" w14:textId="28D09A7E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RLS Enforcement</w:t>
      </w:r>
    </w:p>
    <w:p w14:paraId="313DF58D" w14:textId="65C38B25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Response returns:</w:t>
      </w:r>
    </w:p>
    <w:p w14:paraId="30D72A06" w14:textId="26418071" w:rsidR="005B7593" w:rsidRPr="00477737" w:rsidRDefault="005B7593" w:rsidP="005B7593">
      <w:pPr>
        <w:pStyle w:val="p3"/>
        <w:rPr>
          <w:rStyle w:val="s1"/>
          <w:color w:val="000000" w:themeColor="text1"/>
        </w:rPr>
      </w:pPr>
      <w:r w:rsidRPr="00477737">
        <w:rPr>
          <w:color w:val="000000" w:themeColor="text1"/>
        </w:rPr>
        <w:t>Database → Repository → Provider → UI</w:t>
      </w:r>
    </w:p>
    <w:p w14:paraId="027E4B7E" w14:textId="39E92A65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3.10 Anti-Patterns (Strictly Prohibited)</w:t>
      </w:r>
    </w:p>
    <w:p w14:paraId="4D242DB3" w14:textId="410C3923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These are based directly on issues from the current build.</w:t>
      </w:r>
    </w:p>
    <w:p w14:paraId="7FFA0EC7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Direct database calls from UI</w:t>
      </w:r>
    </w:p>
    <w:p w14:paraId="3715F7E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Duplicate tables or schemas</w:t>
      </w:r>
    </w:p>
    <w:p w14:paraId="60D5473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Multiple RSVP systems</w:t>
      </w:r>
    </w:p>
    <w:p w14:paraId="711AF0EF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Multiple chat implementations</w:t>
      </w:r>
    </w:p>
    <w:p w14:paraId="3199F1B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Partial feature wiring</w:t>
      </w:r>
    </w:p>
    <w:p w14:paraId="79DBD5AB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Silent failures (no error handling)</w:t>
      </w:r>
    </w:p>
    <w:p w14:paraId="01A1048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Hardcoded secrets</w:t>
      </w:r>
    </w:p>
    <w:p w14:paraId="19383944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lastRenderedPageBreak/>
        <w:t>❌</w:t>
      </w:r>
      <w:r w:rsidRPr="00477737">
        <w:rPr>
          <w:color w:val="000000" w:themeColor="text1"/>
        </w:rPr>
        <w:t xml:space="preserve"> Client-side security assumptions</w:t>
      </w:r>
    </w:p>
    <w:p w14:paraId="1CF9A758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Unused or orphaned files</w:t>
      </w:r>
    </w:p>
    <w:p w14:paraId="5E32DE09" w14:textId="0CF8C265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3.11 Definition of “Architecturally Complete”</w:t>
      </w:r>
    </w:p>
    <w:p w14:paraId="607CF714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A feature is considered complete only when:</w:t>
      </w:r>
    </w:p>
    <w:p w14:paraId="351FA51D" w14:textId="77777777" w:rsidR="005B7593" w:rsidRPr="00477737" w:rsidRDefault="005B7593" w:rsidP="005B7593">
      <w:pPr>
        <w:pStyle w:val="p1"/>
        <w:numPr>
          <w:ilvl w:val="0"/>
          <w:numId w:val="29"/>
        </w:numPr>
        <w:rPr>
          <w:color w:val="000000" w:themeColor="text1"/>
        </w:rPr>
      </w:pPr>
      <w:r w:rsidRPr="00477737">
        <w:rPr>
          <w:color w:val="000000" w:themeColor="text1"/>
        </w:rPr>
        <w:t>Data model exists and is correct</w:t>
      </w:r>
    </w:p>
    <w:p w14:paraId="1A0E2420" w14:textId="77777777" w:rsidR="005B7593" w:rsidRPr="00477737" w:rsidRDefault="005B7593" w:rsidP="005B7593">
      <w:pPr>
        <w:pStyle w:val="p1"/>
        <w:numPr>
          <w:ilvl w:val="0"/>
          <w:numId w:val="29"/>
        </w:numPr>
        <w:rPr>
          <w:color w:val="000000" w:themeColor="text1"/>
        </w:rPr>
      </w:pPr>
      <w:r w:rsidRPr="00477737">
        <w:rPr>
          <w:color w:val="000000" w:themeColor="text1"/>
        </w:rPr>
        <w:t>RLS policies are enforced</w:t>
      </w:r>
    </w:p>
    <w:p w14:paraId="2B8CAA41" w14:textId="77777777" w:rsidR="005B7593" w:rsidRPr="00477737" w:rsidRDefault="005B7593" w:rsidP="005B7593">
      <w:pPr>
        <w:pStyle w:val="p1"/>
        <w:numPr>
          <w:ilvl w:val="0"/>
          <w:numId w:val="29"/>
        </w:numPr>
        <w:rPr>
          <w:color w:val="000000" w:themeColor="text1"/>
        </w:rPr>
      </w:pPr>
      <w:r w:rsidRPr="00477737">
        <w:rPr>
          <w:color w:val="000000" w:themeColor="text1"/>
        </w:rPr>
        <w:t>Repository methods are implemented</w:t>
      </w:r>
    </w:p>
    <w:p w14:paraId="4E6C5628" w14:textId="77777777" w:rsidR="005B7593" w:rsidRPr="00477737" w:rsidRDefault="005B7593" w:rsidP="005B7593">
      <w:pPr>
        <w:pStyle w:val="p1"/>
        <w:numPr>
          <w:ilvl w:val="0"/>
          <w:numId w:val="29"/>
        </w:numPr>
        <w:rPr>
          <w:color w:val="000000" w:themeColor="text1"/>
        </w:rPr>
      </w:pPr>
      <w:r w:rsidRPr="00477737">
        <w:rPr>
          <w:color w:val="000000" w:themeColor="text1"/>
        </w:rPr>
        <w:t>UI is fully connected</w:t>
      </w:r>
    </w:p>
    <w:p w14:paraId="2D320E81" w14:textId="77777777" w:rsidR="005B7593" w:rsidRPr="00477737" w:rsidRDefault="005B7593" w:rsidP="005B7593">
      <w:pPr>
        <w:pStyle w:val="p1"/>
        <w:numPr>
          <w:ilvl w:val="0"/>
          <w:numId w:val="29"/>
        </w:numPr>
        <w:rPr>
          <w:color w:val="000000" w:themeColor="text1"/>
        </w:rPr>
      </w:pPr>
      <w:r w:rsidRPr="00477737">
        <w:rPr>
          <w:color w:val="000000" w:themeColor="text1"/>
        </w:rPr>
        <w:t>Error states are handled</w:t>
      </w:r>
    </w:p>
    <w:p w14:paraId="746339C3" w14:textId="77777777" w:rsidR="005B7593" w:rsidRPr="00477737" w:rsidRDefault="005B7593" w:rsidP="005B7593">
      <w:pPr>
        <w:pStyle w:val="p1"/>
        <w:numPr>
          <w:ilvl w:val="0"/>
          <w:numId w:val="29"/>
        </w:numPr>
        <w:rPr>
          <w:color w:val="000000" w:themeColor="text1"/>
        </w:rPr>
      </w:pPr>
      <w:r w:rsidRPr="00477737">
        <w:rPr>
          <w:color w:val="000000" w:themeColor="text1"/>
        </w:rPr>
        <w:t>Feature passes smoke test</w:t>
      </w:r>
    </w:p>
    <w:p w14:paraId="072A5AEA" w14:textId="256DA3D3" w:rsidR="005B7593" w:rsidRPr="00477737" w:rsidRDefault="005B7593" w:rsidP="005B7593">
      <w:pPr>
        <w:pStyle w:val="p1"/>
        <w:numPr>
          <w:ilvl w:val="0"/>
          <w:numId w:val="29"/>
        </w:numPr>
        <w:rPr>
          <w:color w:val="000000" w:themeColor="text1"/>
        </w:rPr>
      </w:pPr>
      <w:r w:rsidRPr="00477737">
        <w:rPr>
          <w:color w:val="000000" w:themeColor="text1"/>
        </w:rPr>
        <w:t>No duplicate or unused code exists</w:t>
      </w:r>
    </w:p>
    <w:p w14:paraId="2335294B" w14:textId="77777777" w:rsidR="005B7593" w:rsidRPr="00477737" w:rsidRDefault="00000000" w:rsidP="005B759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br/>
      </w:r>
      <w:r w:rsidR="005B7593" w:rsidRPr="00477737">
        <w:rPr>
          <w:rFonts w:ascii="Apple Color Emoji" w:hAnsi="Apple Color Emoji" w:cs="Apple Color Emoji"/>
          <w:color w:val="000000" w:themeColor="text1"/>
        </w:rPr>
        <w:t>🗄️</w:t>
      </w:r>
      <w:r w:rsidR="005B7593" w:rsidRPr="00477737">
        <w:rPr>
          <w:rFonts w:ascii="Times New Roman" w:hAnsi="Times New Roman" w:cs="Times New Roman"/>
          <w:color w:val="000000" w:themeColor="text1"/>
        </w:rPr>
        <w:t xml:space="preserve"> 4. Database &amp; RLS Model (Expanded)</w:t>
      </w:r>
    </w:p>
    <w:p w14:paraId="15B512FC" w14:textId="2B90A2EF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4.1 Database Philosophy</w:t>
      </w:r>
    </w:p>
    <w:p w14:paraId="2131987A" w14:textId="66C76AE3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 xml:space="preserve">The database is the </w:t>
      </w:r>
      <w:r w:rsidRPr="00477737">
        <w:rPr>
          <w:rStyle w:val="s2"/>
          <w:rFonts w:eastAsiaTheme="majorEastAsia"/>
          <w:b/>
          <w:bCs/>
          <w:color w:val="000000" w:themeColor="text1"/>
        </w:rPr>
        <w:t>single source of truth</w:t>
      </w:r>
      <w:r w:rsidRPr="00477737">
        <w:rPr>
          <w:color w:val="000000" w:themeColor="text1"/>
        </w:rPr>
        <w:t xml:space="preserve"> for all application state.</w:t>
      </w:r>
    </w:p>
    <w:p w14:paraId="06B333A6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Core Principles</w:t>
      </w:r>
    </w:p>
    <w:p w14:paraId="23D12B0B" w14:textId="77777777" w:rsidR="005B7593" w:rsidRPr="00477737" w:rsidRDefault="005B7593" w:rsidP="005B7593">
      <w:pPr>
        <w:pStyle w:val="p1"/>
        <w:numPr>
          <w:ilvl w:val="0"/>
          <w:numId w:val="3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Data Integrity First</w:t>
      </w:r>
    </w:p>
    <w:p w14:paraId="2A6D0044" w14:textId="77777777" w:rsidR="005B7593" w:rsidRPr="00477737" w:rsidRDefault="005B7593" w:rsidP="005B7593">
      <w:pPr>
        <w:pStyle w:val="p1"/>
        <w:numPr>
          <w:ilvl w:val="1"/>
          <w:numId w:val="30"/>
        </w:numPr>
        <w:rPr>
          <w:color w:val="000000" w:themeColor="text1"/>
        </w:rPr>
      </w:pPr>
      <w:r w:rsidRPr="00477737">
        <w:rPr>
          <w:color w:val="000000" w:themeColor="text1"/>
        </w:rPr>
        <w:t>The database enforces correctness</w:t>
      </w:r>
    </w:p>
    <w:p w14:paraId="32AFFE2E" w14:textId="77777777" w:rsidR="005B7593" w:rsidRPr="00477737" w:rsidRDefault="005B7593" w:rsidP="005B7593">
      <w:pPr>
        <w:pStyle w:val="p1"/>
        <w:numPr>
          <w:ilvl w:val="1"/>
          <w:numId w:val="30"/>
        </w:numPr>
        <w:rPr>
          <w:color w:val="000000" w:themeColor="text1"/>
        </w:rPr>
      </w:pPr>
      <w:r w:rsidRPr="00477737">
        <w:rPr>
          <w:color w:val="000000" w:themeColor="text1"/>
        </w:rPr>
        <w:t>The frontend cannot override rules</w:t>
      </w:r>
    </w:p>
    <w:p w14:paraId="24B6FD82" w14:textId="77777777" w:rsidR="005B7593" w:rsidRPr="00477737" w:rsidRDefault="005B7593" w:rsidP="005B7593">
      <w:pPr>
        <w:pStyle w:val="p1"/>
        <w:numPr>
          <w:ilvl w:val="0"/>
          <w:numId w:val="3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Explicit Ownership</w:t>
      </w:r>
    </w:p>
    <w:p w14:paraId="1B28330E" w14:textId="77777777" w:rsidR="005B7593" w:rsidRPr="00477737" w:rsidRDefault="005B7593" w:rsidP="005B7593">
      <w:pPr>
        <w:pStyle w:val="p1"/>
        <w:numPr>
          <w:ilvl w:val="1"/>
          <w:numId w:val="30"/>
        </w:numPr>
        <w:rPr>
          <w:color w:val="000000" w:themeColor="text1"/>
        </w:rPr>
      </w:pPr>
      <w:r w:rsidRPr="00477737">
        <w:rPr>
          <w:color w:val="000000" w:themeColor="text1"/>
        </w:rPr>
        <w:t>Every row must have a clear owner or scope</w:t>
      </w:r>
    </w:p>
    <w:p w14:paraId="703B56DB" w14:textId="77777777" w:rsidR="005B7593" w:rsidRPr="00477737" w:rsidRDefault="005B7593" w:rsidP="005B7593">
      <w:pPr>
        <w:pStyle w:val="p1"/>
        <w:numPr>
          <w:ilvl w:val="1"/>
          <w:numId w:val="30"/>
        </w:numPr>
        <w:rPr>
          <w:color w:val="000000" w:themeColor="text1"/>
        </w:rPr>
      </w:pPr>
      <w:r w:rsidRPr="00477737">
        <w:rPr>
          <w:color w:val="000000" w:themeColor="text1"/>
        </w:rPr>
        <w:t>Ownership determines access via RLS</w:t>
      </w:r>
    </w:p>
    <w:p w14:paraId="2F80074C" w14:textId="77777777" w:rsidR="005B7593" w:rsidRPr="00477737" w:rsidRDefault="005B7593" w:rsidP="005B7593">
      <w:pPr>
        <w:pStyle w:val="p1"/>
        <w:numPr>
          <w:ilvl w:val="0"/>
          <w:numId w:val="3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No Ambiguity</w:t>
      </w:r>
    </w:p>
    <w:p w14:paraId="5DA4AC20" w14:textId="77777777" w:rsidR="005B7593" w:rsidRPr="00477737" w:rsidRDefault="005B7593" w:rsidP="005B7593">
      <w:pPr>
        <w:pStyle w:val="p1"/>
        <w:numPr>
          <w:ilvl w:val="1"/>
          <w:numId w:val="30"/>
        </w:numPr>
        <w:rPr>
          <w:color w:val="000000" w:themeColor="text1"/>
        </w:rPr>
      </w:pPr>
      <w:r w:rsidRPr="00477737">
        <w:rPr>
          <w:color w:val="000000" w:themeColor="text1"/>
        </w:rPr>
        <w:t>Each table has one purpose</w:t>
      </w:r>
    </w:p>
    <w:p w14:paraId="116C2656" w14:textId="77777777" w:rsidR="005B7593" w:rsidRPr="00477737" w:rsidRDefault="005B7593" w:rsidP="005B7593">
      <w:pPr>
        <w:pStyle w:val="p1"/>
        <w:numPr>
          <w:ilvl w:val="1"/>
          <w:numId w:val="30"/>
        </w:numPr>
        <w:rPr>
          <w:color w:val="000000" w:themeColor="text1"/>
        </w:rPr>
      </w:pPr>
      <w:r w:rsidRPr="00477737">
        <w:rPr>
          <w:color w:val="000000" w:themeColor="text1"/>
        </w:rPr>
        <w:t>No overlapping or duplicated responsibilities</w:t>
      </w:r>
    </w:p>
    <w:p w14:paraId="7D077B7E" w14:textId="77777777" w:rsidR="005B7593" w:rsidRPr="00477737" w:rsidRDefault="005B7593" w:rsidP="005B7593">
      <w:pPr>
        <w:pStyle w:val="p1"/>
        <w:numPr>
          <w:ilvl w:val="0"/>
          <w:numId w:val="3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Security by Default</w:t>
      </w:r>
    </w:p>
    <w:p w14:paraId="23199134" w14:textId="77777777" w:rsidR="005B7593" w:rsidRPr="00477737" w:rsidRDefault="005B7593" w:rsidP="005B7593">
      <w:pPr>
        <w:pStyle w:val="p1"/>
        <w:numPr>
          <w:ilvl w:val="1"/>
          <w:numId w:val="30"/>
        </w:numPr>
        <w:rPr>
          <w:color w:val="000000" w:themeColor="text1"/>
        </w:rPr>
      </w:pPr>
      <w:r w:rsidRPr="00477737">
        <w:rPr>
          <w:color w:val="000000" w:themeColor="text1"/>
        </w:rPr>
        <w:t>All tables are private unless explicitly opened via RLS</w:t>
      </w:r>
    </w:p>
    <w:p w14:paraId="3EE35117" w14:textId="0B5C6BEC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4.2 Table Design Standards</w:t>
      </w:r>
    </w:p>
    <w:p w14:paraId="31AAC6E8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Every table must follow these required fields:</w:t>
      </w:r>
    </w:p>
    <w:p w14:paraId="315B04E7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id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uuid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primary key default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gen_random_</w:t>
      </w:r>
      <w:proofErr w:type="gramStart"/>
      <w:r w:rsidRPr="00477737">
        <w:rPr>
          <w:rFonts w:ascii="Times New Roman" w:hAnsi="Times New Roman" w:cs="Times New Roman"/>
          <w:color w:val="000000" w:themeColor="text1"/>
        </w:rPr>
        <w:t>uuid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77737">
        <w:rPr>
          <w:rFonts w:ascii="Times New Roman" w:hAnsi="Times New Roman" w:cs="Times New Roman"/>
          <w:color w:val="000000" w:themeColor="text1"/>
        </w:rPr>
        <w:t>),</w:t>
      </w:r>
    </w:p>
    <w:p w14:paraId="0BD7E026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477737">
        <w:rPr>
          <w:rFonts w:ascii="Times New Roman" w:hAnsi="Times New Roman" w:cs="Times New Roman"/>
          <w:color w:val="000000" w:themeColor="text1"/>
        </w:rPr>
        <w:t>created_at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timestamp with time zone default </w:t>
      </w:r>
      <w:proofErr w:type="gramStart"/>
      <w:r w:rsidRPr="00477737">
        <w:rPr>
          <w:rFonts w:ascii="Times New Roman" w:hAnsi="Times New Roman" w:cs="Times New Roman"/>
          <w:color w:val="000000" w:themeColor="text1"/>
        </w:rPr>
        <w:t>now(</w:t>
      </w:r>
      <w:proofErr w:type="gramEnd"/>
      <w:r w:rsidRPr="00477737">
        <w:rPr>
          <w:rFonts w:ascii="Times New Roman" w:hAnsi="Times New Roman" w:cs="Times New Roman"/>
          <w:color w:val="000000" w:themeColor="text1"/>
        </w:rPr>
        <w:t>),</w:t>
      </w:r>
    </w:p>
    <w:p w14:paraId="0F580CFB" w14:textId="73A4EDF6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477737">
        <w:rPr>
          <w:rFonts w:ascii="Times New Roman" w:hAnsi="Times New Roman" w:cs="Times New Roman"/>
          <w:color w:val="000000" w:themeColor="text1"/>
        </w:rPr>
        <w:lastRenderedPageBreak/>
        <w:t>updated_at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timestamp with time zone default </w:t>
      </w:r>
      <w:proofErr w:type="gramStart"/>
      <w:r w:rsidRPr="00477737">
        <w:rPr>
          <w:rFonts w:ascii="Times New Roman" w:hAnsi="Times New Roman" w:cs="Times New Roman"/>
          <w:color w:val="000000" w:themeColor="text1"/>
        </w:rPr>
        <w:t>now(</w:t>
      </w:r>
      <w:proofErr w:type="gramEnd"/>
      <w:r w:rsidRPr="00477737">
        <w:rPr>
          <w:rFonts w:ascii="Times New Roman" w:hAnsi="Times New Roman" w:cs="Times New Roman"/>
          <w:color w:val="000000" w:themeColor="text1"/>
        </w:rPr>
        <w:t>)</w:t>
      </w:r>
    </w:p>
    <w:p w14:paraId="5A0701B9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Conditional Fields</w:t>
      </w:r>
    </w:p>
    <w:p w14:paraId="59DA0254" w14:textId="77777777" w:rsidR="005B7593" w:rsidRPr="00477737" w:rsidRDefault="005B7593" w:rsidP="005B7593">
      <w:pPr>
        <w:pStyle w:val="p1"/>
        <w:numPr>
          <w:ilvl w:val="0"/>
          <w:numId w:val="31"/>
        </w:numPr>
        <w:rPr>
          <w:color w:val="000000" w:themeColor="text1"/>
        </w:rPr>
      </w:pPr>
      <w:proofErr w:type="spellStart"/>
      <w:r w:rsidRPr="00477737">
        <w:rPr>
          <w:rStyle w:val="s1"/>
          <w:color w:val="000000" w:themeColor="text1"/>
        </w:rPr>
        <w:t>user_id</w:t>
      </w:r>
      <w:proofErr w:type="spellEnd"/>
      <w:r w:rsidRPr="00477737">
        <w:rPr>
          <w:rStyle w:val="s1"/>
          <w:color w:val="000000" w:themeColor="text1"/>
        </w:rPr>
        <w:t xml:space="preserve"> </w:t>
      </w:r>
      <w:proofErr w:type="spellStart"/>
      <w:r w:rsidRPr="00477737">
        <w:rPr>
          <w:rStyle w:val="s1"/>
          <w:color w:val="000000" w:themeColor="text1"/>
        </w:rPr>
        <w:t>uuid</w:t>
      </w:r>
      <w:proofErr w:type="spellEnd"/>
      <w:r w:rsidRPr="00477737">
        <w:rPr>
          <w:color w:val="000000" w:themeColor="text1"/>
        </w:rPr>
        <w:t xml:space="preserve"> → when row belongs to a user</w:t>
      </w:r>
    </w:p>
    <w:p w14:paraId="1B982E7A" w14:textId="77777777" w:rsidR="005B7593" w:rsidRPr="00477737" w:rsidRDefault="005B7593" w:rsidP="005B7593">
      <w:pPr>
        <w:pStyle w:val="p1"/>
        <w:numPr>
          <w:ilvl w:val="0"/>
          <w:numId w:val="31"/>
        </w:numPr>
        <w:rPr>
          <w:color w:val="000000" w:themeColor="text1"/>
        </w:rPr>
      </w:pPr>
      <w:proofErr w:type="spellStart"/>
      <w:r w:rsidRPr="00477737">
        <w:rPr>
          <w:rStyle w:val="s1"/>
          <w:color w:val="000000" w:themeColor="text1"/>
        </w:rPr>
        <w:t>event_id</w:t>
      </w:r>
      <w:proofErr w:type="spellEnd"/>
      <w:r w:rsidRPr="00477737">
        <w:rPr>
          <w:rStyle w:val="s1"/>
          <w:color w:val="000000" w:themeColor="text1"/>
        </w:rPr>
        <w:t xml:space="preserve"> </w:t>
      </w:r>
      <w:proofErr w:type="spellStart"/>
      <w:r w:rsidRPr="00477737">
        <w:rPr>
          <w:rStyle w:val="s1"/>
          <w:color w:val="000000" w:themeColor="text1"/>
        </w:rPr>
        <w:t>uuid</w:t>
      </w:r>
      <w:proofErr w:type="spellEnd"/>
      <w:r w:rsidRPr="00477737">
        <w:rPr>
          <w:color w:val="000000" w:themeColor="text1"/>
        </w:rPr>
        <w:t xml:space="preserve"> → when row belongs to an event</w:t>
      </w:r>
    </w:p>
    <w:p w14:paraId="23A36288" w14:textId="1949DD2C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4.3 Core Tables (Canonical)</w:t>
      </w:r>
    </w:p>
    <w:p w14:paraId="1B285F1C" w14:textId="41B69C8D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1. profiles</w:t>
      </w:r>
    </w:p>
    <w:p w14:paraId="735BE2A3" w14:textId="15A0B693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Represents users.</w:t>
      </w:r>
    </w:p>
    <w:p w14:paraId="27128E9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Fields:</w:t>
      </w:r>
    </w:p>
    <w:p w14:paraId="0DF5D935" w14:textId="77777777" w:rsidR="005B7593" w:rsidRPr="00477737" w:rsidRDefault="005B7593" w:rsidP="005B7593">
      <w:pPr>
        <w:pStyle w:val="p1"/>
        <w:numPr>
          <w:ilvl w:val="0"/>
          <w:numId w:val="32"/>
        </w:numPr>
        <w:rPr>
          <w:color w:val="000000" w:themeColor="text1"/>
        </w:rPr>
      </w:pPr>
      <w:r w:rsidRPr="00477737">
        <w:rPr>
          <w:color w:val="000000" w:themeColor="text1"/>
        </w:rPr>
        <w:t>id (</w:t>
      </w:r>
      <w:proofErr w:type="spellStart"/>
      <w:r w:rsidRPr="00477737">
        <w:rPr>
          <w:color w:val="000000" w:themeColor="text1"/>
        </w:rPr>
        <w:t>auth.uid</w:t>
      </w:r>
      <w:proofErr w:type="spellEnd"/>
      <w:r w:rsidRPr="00477737">
        <w:rPr>
          <w:color w:val="000000" w:themeColor="text1"/>
        </w:rPr>
        <w:t>)</w:t>
      </w:r>
    </w:p>
    <w:p w14:paraId="2B9A7443" w14:textId="77777777" w:rsidR="005B7593" w:rsidRPr="00477737" w:rsidRDefault="005B7593" w:rsidP="005B7593">
      <w:pPr>
        <w:pStyle w:val="p1"/>
        <w:numPr>
          <w:ilvl w:val="0"/>
          <w:numId w:val="32"/>
        </w:numPr>
        <w:rPr>
          <w:color w:val="000000" w:themeColor="text1"/>
        </w:rPr>
      </w:pPr>
      <w:r w:rsidRPr="00477737">
        <w:rPr>
          <w:color w:val="000000" w:themeColor="text1"/>
        </w:rPr>
        <w:t>username</w:t>
      </w:r>
    </w:p>
    <w:p w14:paraId="5F6AF60B" w14:textId="77777777" w:rsidR="005B7593" w:rsidRPr="00477737" w:rsidRDefault="005B7593" w:rsidP="005B7593">
      <w:pPr>
        <w:pStyle w:val="p1"/>
        <w:numPr>
          <w:ilvl w:val="0"/>
          <w:numId w:val="32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avatar_url</w:t>
      </w:r>
      <w:proofErr w:type="spellEnd"/>
    </w:p>
    <w:p w14:paraId="07A9D574" w14:textId="5C19488E" w:rsidR="005B7593" w:rsidRPr="00477737" w:rsidRDefault="005B7593" w:rsidP="005B7593">
      <w:pPr>
        <w:pStyle w:val="p1"/>
        <w:numPr>
          <w:ilvl w:val="0"/>
          <w:numId w:val="32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created_at</w:t>
      </w:r>
      <w:proofErr w:type="spellEnd"/>
    </w:p>
    <w:p w14:paraId="196E836F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Ownership:</w:t>
      </w:r>
    </w:p>
    <w:p w14:paraId="3FB4E6F5" w14:textId="77777777" w:rsidR="005B7593" w:rsidRPr="00477737" w:rsidRDefault="005B7593" w:rsidP="005B7593">
      <w:pPr>
        <w:pStyle w:val="p1"/>
        <w:numPr>
          <w:ilvl w:val="0"/>
          <w:numId w:val="33"/>
        </w:numPr>
        <w:rPr>
          <w:color w:val="000000" w:themeColor="text1"/>
        </w:rPr>
      </w:pPr>
      <w:r w:rsidRPr="00477737">
        <w:rPr>
          <w:color w:val="000000" w:themeColor="text1"/>
        </w:rPr>
        <w:t>user owns their profile</w:t>
      </w:r>
    </w:p>
    <w:p w14:paraId="356C93CA" w14:textId="51015975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2. events</w:t>
      </w:r>
    </w:p>
    <w:p w14:paraId="26EF6F18" w14:textId="3BD1D098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Represents all car meets.</w:t>
      </w:r>
    </w:p>
    <w:p w14:paraId="4A85A484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Fields:</w:t>
      </w:r>
    </w:p>
    <w:p w14:paraId="040529A8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r w:rsidRPr="00477737">
        <w:rPr>
          <w:color w:val="000000" w:themeColor="text1"/>
        </w:rPr>
        <w:t>id</w:t>
      </w:r>
    </w:p>
    <w:p w14:paraId="551BD35E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creator_id</w:t>
      </w:r>
      <w:proofErr w:type="spellEnd"/>
    </w:p>
    <w:p w14:paraId="2788A5FA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r w:rsidRPr="00477737">
        <w:rPr>
          <w:color w:val="000000" w:themeColor="text1"/>
        </w:rPr>
        <w:t>title</w:t>
      </w:r>
    </w:p>
    <w:p w14:paraId="40541FB8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r w:rsidRPr="00477737">
        <w:rPr>
          <w:color w:val="000000" w:themeColor="text1"/>
        </w:rPr>
        <w:t>description</w:t>
      </w:r>
    </w:p>
    <w:p w14:paraId="76519CA6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location_name</w:t>
      </w:r>
      <w:proofErr w:type="spellEnd"/>
    </w:p>
    <w:p w14:paraId="33F37F19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r w:rsidRPr="00477737">
        <w:rPr>
          <w:color w:val="000000" w:themeColor="text1"/>
        </w:rPr>
        <w:t>latitude</w:t>
      </w:r>
    </w:p>
    <w:p w14:paraId="1F5FA00D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r w:rsidRPr="00477737">
        <w:rPr>
          <w:color w:val="000000" w:themeColor="text1"/>
        </w:rPr>
        <w:t>longitude</w:t>
      </w:r>
    </w:p>
    <w:p w14:paraId="328BCE84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start_time</w:t>
      </w:r>
      <w:proofErr w:type="spellEnd"/>
    </w:p>
    <w:p w14:paraId="387E75D8" w14:textId="77777777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end_time</w:t>
      </w:r>
      <w:proofErr w:type="spellEnd"/>
    </w:p>
    <w:p w14:paraId="33DFB91B" w14:textId="025B9405" w:rsidR="005B7593" w:rsidRPr="00477737" w:rsidRDefault="005B7593" w:rsidP="005B7593">
      <w:pPr>
        <w:pStyle w:val="p1"/>
        <w:numPr>
          <w:ilvl w:val="0"/>
          <w:numId w:val="34"/>
        </w:numPr>
        <w:rPr>
          <w:color w:val="000000" w:themeColor="text1"/>
        </w:rPr>
      </w:pPr>
      <w:r w:rsidRPr="00477737">
        <w:rPr>
          <w:color w:val="000000" w:themeColor="text1"/>
        </w:rPr>
        <w:t>status</w:t>
      </w:r>
    </w:p>
    <w:p w14:paraId="28CD054B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Ownership:</w:t>
      </w:r>
    </w:p>
    <w:p w14:paraId="5C50E8D5" w14:textId="77777777" w:rsidR="005B7593" w:rsidRPr="00477737" w:rsidRDefault="005B7593" w:rsidP="005B7593">
      <w:pPr>
        <w:pStyle w:val="p1"/>
        <w:numPr>
          <w:ilvl w:val="0"/>
          <w:numId w:val="35"/>
        </w:numPr>
        <w:rPr>
          <w:color w:val="000000" w:themeColor="text1"/>
        </w:rPr>
      </w:pPr>
      <w:r w:rsidRPr="00477737">
        <w:rPr>
          <w:color w:val="000000" w:themeColor="text1"/>
        </w:rPr>
        <w:t xml:space="preserve">owned by </w:t>
      </w:r>
      <w:proofErr w:type="spellStart"/>
      <w:r w:rsidRPr="00477737">
        <w:rPr>
          <w:color w:val="000000" w:themeColor="text1"/>
        </w:rPr>
        <w:t>creator_id</w:t>
      </w:r>
      <w:proofErr w:type="spellEnd"/>
    </w:p>
    <w:p w14:paraId="4C30160F" w14:textId="0E4A307A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event_attendees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(RSVP System)</w:t>
      </w:r>
    </w:p>
    <w:p w14:paraId="6BCB0C59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Fields:</w:t>
      </w:r>
    </w:p>
    <w:p w14:paraId="67A5966F" w14:textId="77777777" w:rsidR="005B7593" w:rsidRPr="00477737" w:rsidRDefault="005B7593" w:rsidP="005B7593">
      <w:pPr>
        <w:pStyle w:val="p1"/>
        <w:numPr>
          <w:ilvl w:val="0"/>
          <w:numId w:val="36"/>
        </w:numPr>
        <w:rPr>
          <w:color w:val="000000" w:themeColor="text1"/>
        </w:rPr>
      </w:pPr>
      <w:r w:rsidRPr="00477737">
        <w:rPr>
          <w:color w:val="000000" w:themeColor="text1"/>
        </w:rPr>
        <w:t>id</w:t>
      </w:r>
    </w:p>
    <w:p w14:paraId="568913F0" w14:textId="77777777" w:rsidR="005B7593" w:rsidRPr="00477737" w:rsidRDefault="005B7593" w:rsidP="005B7593">
      <w:pPr>
        <w:pStyle w:val="p1"/>
        <w:numPr>
          <w:ilvl w:val="0"/>
          <w:numId w:val="36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event_id</w:t>
      </w:r>
      <w:proofErr w:type="spellEnd"/>
    </w:p>
    <w:p w14:paraId="63CEC271" w14:textId="77777777" w:rsidR="005B7593" w:rsidRPr="00477737" w:rsidRDefault="005B7593" w:rsidP="005B7593">
      <w:pPr>
        <w:pStyle w:val="p1"/>
        <w:numPr>
          <w:ilvl w:val="0"/>
          <w:numId w:val="36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user_id</w:t>
      </w:r>
      <w:proofErr w:type="spellEnd"/>
    </w:p>
    <w:p w14:paraId="2174B42D" w14:textId="5151FA83" w:rsidR="005B7593" w:rsidRPr="00477737" w:rsidRDefault="005B7593" w:rsidP="005B7593">
      <w:pPr>
        <w:pStyle w:val="p1"/>
        <w:numPr>
          <w:ilvl w:val="0"/>
          <w:numId w:val="36"/>
        </w:numPr>
        <w:rPr>
          <w:color w:val="000000" w:themeColor="text1"/>
        </w:rPr>
      </w:pPr>
      <w:r w:rsidRPr="00477737">
        <w:rPr>
          <w:color w:val="000000" w:themeColor="text1"/>
        </w:rPr>
        <w:t xml:space="preserve">status (going, </w:t>
      </w:r>
      <w:proofErr w:type="spellStart"/>
      <w:r w:rsidRPr="00477737">
        <w:rPr>
          <w:color w:val="000000" w:themeColor="text1"/>
        </w:rPr>
        <w:t>not_going</w:t>
      </w:r>
      <w:proofErr w:type="spellEnd"/>
      <w:r w:rsidRPr="00477737">
        <w:rPr>
          <w:color w:val="000000" w:themeColor="text1"/>
        </w:rPr>
        <w:t>)</w:t>
      </w:r>
    </w:p>
    <w:p w14:paraId="1530D7E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Constraints:</w:t>
      </w:r>
    </w:p>
    <w:p w14:paraId="3E29CB7B" w14:textId="30D05BBC" w:rsidR="005B7593" w:rsidRPr="00477737" w:rsidRDefault="005B7593" w:rsidP="005B7593">
      <w:pPr>
        <w:pStyle w:val="p1"/>
        <w:numPr>
          <w:ilvl w:val="0"/>
          <w:numId w:val="37"/>
        </w:numPr>
        <w:rPr>
          <w:color w:val="000000" w:themeColor="text1"/>
        </w:rPr>
      </w:pPr>
      <w:proofErr w:type="gramStart"/>
      <w:r w:rsidRPr="00477737">
        <w:rPr>
          <w:color w:val="000000" w:themeColor="text1"/>
        </w:rPr>
        <w:t>UNIQUE(</w:t>
      </w:r>
      <w:proofErr w:type="spellStart"/>
      <w:proofErr w:type="gramEnd"/>
      <w:r w:rsidRPr="00477737">
        <w:rPr>
          <w:color w:val="000000" w:themeColor="text1"/>
        </w:rPr>
        <w:t>event_id</w:t>
      </w:r>
      <w:proofErr w:type="spellEnd"/>
      <w:r w:rsidRPr="00477737">
        <w:rPr>
          <w:color w:val="000000" w:themeColor="text1"/>
        </w:rPr>
        <w:t xml:space="preserve">, </w:t>
      </w:r>
      <w:proofErr w:type="spellStart"/>
      <w:r w:rsidRPr="00477737">
        <w:rPr>
          <w:color w:val="000000" w:themeColor="text1"/>
        </w:rPr>
        <w:t>user_id</w:t>
      </w:r>
      <w:proofErr w:type="spellEnd"/>
      <w:r w:rsidRPr="00477737">
        <w:rPr>
          <w:color w:val="000000" w:themeColor="text1"/>
        </w:rPr>
        <w:t>)</w:t>
      </w:r>
    </w:p>
    <w:p w14:paraId="64700666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Purpose:</w:t>
      </w:r>
    </w:p>
    <w:p w14:paraId="38B2534B" w14:textId="77777777" w:rsidR="005B7593" w:rsidRPr="00477737" w:rsidRDefault="005B7593" w:rsidP="005B7593">
      <w:pPr>
        <w:pStyle w:val="p1"/>
        <w:numPr>
          <w:ilvl w:val="0"/>
          <w:numId w:val="38"/>
        </w:numPr>
        <w:rPr>
          <w:color w:val="000000" w:themeColor="text1"/>
        </w:rPr>
      </w:pPr>
      <w:r w:rsidRPr="00477737">
        <w:rPr>
          <w:color w:val="000000" w:themeColor="text1"/>
        </w:rPr>
        <w:t>single source of truth for attendance</w:t>
      </w:r>
    </w:p>
    <w:p w14:paraId="1324BE90" w14:textId="445BFB83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chat_rooms</w:t>
      </w:r>
      <w:proofErr w:type="spellEnd"/>
    </w:p>
    <w:p w14:paraId="03AF6877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Fields:</w:t>
      </w:r>
    </w:p>
    <w:p w14:paraId="7B476203" w14:textId="77777777" w:rsidR="005B7593" w:rsidRPr="00477737" w:rsidRDefault="005B7593" w:rsidP="005B7593">
      <w:pPr>
        <w:pStyle w:val="p1"/>
        <w:numPr>
          <w:ilvl w:val="0"/>
          <w:numId w:val="39"/>
        </w:numPr>
        <w:rPr>
          <w:color w:val="000000" w:themeColor="text1"/>
        </w:rPr>
      </w:pPr>
      <w:r w:rsidRPr="00477737">
        <w:rPr>
          <w:color w:val="000000" w:themeColor="text1"/>
        </w:rPr>
        <w:t>id</w:t>
      </w:r>
    </w:p>
    <w:p w14:paraId="08FD18CF" w14:textId="20C0F57E" w:rsidR="005B7593" w:rsidRPr="00477737" w:rsidRDefault="005B7593" w:rsidP="005B7593">
      <w:pPr>
        <w:pStyle w:val="p1"/>
        <w:numPr>
          <w:ilvl w:val="0"/>
          <w:numId w:val="39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event_id</w:t>
      </w:r>
      <w:proofErr w:type="spellEnd"/>
    </w:p>
    <w:p w14:paraId="70AD75EB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Rules:</w:t>
      </w:r>
    </w:p>
    <w:p w14:paraId="7385B20D" w14:textId="39F84BBA" w:rsidR="005B7593" w:rsidRPr="00477737" w:rsidRDefault="005B7593" w:rsidP="005B7593">
      <w:pPr>
        <w:pStyle w:val="p1"/>
        <w:numPr>
          <w:ilvl w:val="0"/>
          <w:numId w:val="40"/>
        </w:numPr>
        <w:rPr>
          <w:color w:val="000000" w:themeColor="text1"/>
        </w:rPr>
      </w:pPr>
      <w:r w:rsidRPr="00477737">
        <w:rPr>
          <w:color w:val="000000" w:themeColor="text1"/>
        </w:rPr>
        <w:t>one chat room per event</w:t>
      </w:r>
    </w:p>
    <w:p w14:paraId="6B0C852C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Constraint:</w:t>
      </w:r>
    </w:p>
    <w:p w14:paraId="5A5DCAC4" w14:textId="77777777" w:rsidR="005B7593" w:rsidRPr="00477737" w:rsidRDefault="005B7593" w:rsidP="005B7593">
      <w:pPr>
        <w:pStyle w:val="p1"/>
        <w:numPr>
          <w:ilvl w:val="0"/>
          <w:numId w:val="41"/>
        </w:numPr>
        <w:rPr>
          <w:color w:val="000000" w:themeColor="text1"/>
        </w:rPr>
      </w:pPr>
      <w:proofErr w:type="gramStart"/>
      <w:r w:rsidRPr="00477737">
        <w:rPr>
          <w:color w:val="000000" w:themeColor="text1"/>
        </w:rPr>
        <w:t>UNIQUE(</w:t>
      </w:r>
      <w:proofErr w:type="spellStart"/>
      <w:proofErr w:type="gramEnd"/>
      <w:r w:rsidRPr="00477737">
        <w:rPr>
          <w:color w:val="000000" w:themeColor="text1"/>
        </w:rPr>
        <w:t>event_id</w:t>
      </w:r>
      <w:proofErr w:type="spellEnd"/>
      <w:r w:rsidRPr="00477737">
        <w:rPr>
          <w:color w:val="000000" w:themeColor="text1"/>
        </w:rPr>
        <w:t>)</w:t>
      </w:r>
    </w:p>
    <w:p w14:paraId="1DFF811C" w14:textId="057DF1E5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chat_messages</w:t>
      </w:r>
      <w:proofErr w:type="spellEnd"/>
    </w:p>
    <w:p w14:paraId="6E08BF46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Fields:</w:t>
      </w:r>
    </w:p>
    <w:p w14:paraId="609ED1CB" w14:textId="77777777" w:rsidR="005B7593" w:rsidRPr="00477737" w:rsidRDefault="005B7593" w:rsidP="005B7593">
      <w:pPr>
        <w:pStyle w:val="p1"/>
        <w:numPr>
          <w:ilvl w:val="0"/>
          <w:numId w:val="42"/>
        </w:numPr>
        <w:rPr>
          <w:color w:val="000000" w:themeColor="text1"/>
        </w:rPr>
      </w:pPr>
      <w:r w:rsidRPr="00477737">
        <w:rPr>
          <w:color w:val="000000" w:themeColor="text1"/>
        </w:rPr>
        <w:t>id</w:t>
      </w:r>
    </w:p>
    <w:p w14:paraId="47E35234" w14:textId="77777777" w:rsidR="005B7593" w:rsidRPr="00477737" w:rsidRDefault="005B7593" w:rsidP="005B7593">
      <w:pPr>
        <w:pStyle w:val="p1"/>
        <w:numPr>
          <w:ilvl w:val="0"/>
          <w:numId w:val="42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chat_room_id</w:t>
      </w:r>
      <w:proofErr w:type="spellEnd"/>
    </w:p>
    <w:p w14:paraId="76D57F96" w14:textId="77777777" w:rsidR="005B7593" w:rsidRPr="00477737" w:rsidRDefault="005B7593" w:rsidP="005B7593">
      <w:pPr>
        <w:pStyle w:val="p1"/>
        <w:numPr>
          <w:ilvl w:val="0"/>
          <w:numId w:val="42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user_id</w:t>
      </w:r>
      <w:proofErr w:type="spellEnd"/>
    </w:p>
    <w:p w14:paraId="778C9081" w14:textId="77777777" w:rsidR="005B7593" w:rsidRPr="00477737" w:rsidRDefault="005B7593" w:rsidP="005B7593">
      <w:pPr>
        <w:pStyle w:val="p1"/>
        <w:numPr>
          <w:ilvl w:val="0"/>
          <w:numId w:val="42"/>
        </w:numPr>
        <w:rPr>
          <w:color w:val="000000" w:themeColor="text1"/>
        </w:rPr>
      </w:pPr>
      <w:r w:rsidRPr="00477737">
        <w:rPr>
          <w:color w:val="000000" w:themeColor="text1"/>
        </w:rPr>
        <w:t>message</w:t>
      </w:r>
    </w:p>
    <w:p w14:paraId="66909E2C" w14:textId="77777777" w:rsidR="005B7593" w:rsidRPr="00477737" w:rsidRDefault="005B7593" w:rsidP="005B7593">
      <w:pPr>
        <w:pStyle w:val="p1"/>
        <w:numPr>
          <w:ilvl w:val="0"/>
          <w:numId w:val="42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created_at</w:t>
      </w:r>
      <w:proofErr w:type="spellEnd"/>
    </w:p>
    <w:p w14:paraId="6FD2542A" w14:textId="4BB59111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6.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chat_room_participants</w:t>
      </w:r>
      <w:proofErr w:type="spellEnd"/>
    </w:p>
    <w:p w14:paraId="72F3D2D5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Fields:</w:t>
      </w:r>
    </w:p>
    <w:p w14:paraId="0EEC24A7" w14:textId="77777777" w:rsidR="005B7593" w:rsidRPr="00477737" w:rsidRDefault="005B7593" w:rsidP="005B7593">
      <w:pPr>
        <w:pStyle w:val="p1"/>
        <w:numPr>
          <w:ilvl w:val="0"/>
          <w:numId w:val="43"/>
        </w:numPr>
        <w:rPr>
          <w:color w:val="000000" w:themeColor="text1"/>
        </w:rPr>
      </w:pPr>
      <w:r w:rsidRPr="00477737">
        <w:rPr>
          <w:color w:val="000000" w:themeColor="text1"/>
        </w:rPr>
        <w:lastRenderedPageBreak/>
        <w:t>id</w:t>
      </w:r>
    </w:p>
    <w:p w14:paraId="1446C41B" w14:textId="77777777" w:rsidR="005B7593" w:rsidRPr="00477737" w:rsidRDefault="005B7593" w:rsidP="005B7593">
      <w:pPr>
        <w:pStyle w:val="p1"/>
        <w:numPr>
          <w:ilvl w:val="0"/>
          <w:numId w:val="43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chat_room_id</w:t>
      </w:r>
      <w:proofErr w:type="spellEnd"/>
    </w:p>
    <w:p w14:paraId="555D4B93" w14:textId="69A3CA5E" w:rsidR="005B7593" w:rsidRPr="00477737" w:rsidRDefault="005B7593" w:rsidP="005B7593">
      <w:pPr>
        <w:pStyle w:val="p1"/>
        <w:numPr>
          <w:ilvl w:val="0"/>
          <w:numId w:val="43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user_id</w:t>
      </w:r>
      <w:proofErr w:type="spellEnd"/>
    </w:p>
    <w:p w14:paraId="77292F39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Purpose:</w:t>
      </w:r>
    </w:p>
    <w:p w14:paraId="0205A256" w14:textId="77777777" w:rsidR="005B7593" w:rsidRPr="00477737" w:rsidRDefault="005B7593" w:rsidP="005B7593">
      <w:pPr>
        <w:pStyle w:val="p1"/>
        <w:numPr>
          <w:ilvl w:val="0"/>
          <w:numId w:val="44"/>
        </w:numPr>
        <w:rPr>
          <w:color w:val="000000" w:themeColor="text1"/>
        </w:rPr>
      </w:pPr>
      <w:r w:rsidRPr="00477737">
        <w:rPr>
          <w:color w:val="000000" w:themeColor="text1"/>
        </w:rPr>
        <w:t>explicit access control layer</w:t>
      </w:r>
    </w:p>
    <w:p w14:paraId="1948EC1F" w14:textId="4B976F22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7.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drive_members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(Convoy System)</w:t>
      </w:r>
    </w:p>
    <w:p w14:paraId="1D9713F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Fields:</w:t>
      </w:r>
    </w:p>
    <w:p w14:paraId="47E6A9A0" w14:textId="77777777" w:rsidR="005B7593" w:rsidRPr="00477737" w:rsidRDefault="005B7593" w:rsidP="005B7593">
      <w:pPr>
        <w:pStyle w:val="p1"/>
        <w:numPr>
          <w:ilvl w:val="0"/>
          <w:numId w:val="45"/>
        </w:numPr>
        <w:rPr>
          <w:color w:val="000000" w:themeColor="text1"/>
        </w:rPr>
      </w:pPr>
      <w:r w:rsidRPr="00477737">
        <w:rPr>
          <w:color w:val="000000" w:themeColor="text1"/>
        </w:rPr>
        <w:t>id</w:t>
      </w:r>
    </w:p>
    <w:p w14:paraId="77063B5C" w14:textId="77777777" w:rsidR="005B7593" w:rsidRPr="00477737" w:rsidRDefault="005B7593" w:rsidP="005B7593">
      <w:pPr>
        <w:pStyle w:val="p1"/>
        <w:numPr>
          <w:ilvl w:val="0"/>
          <w:numId w:val="45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event_id</w:t>
      </w:r>
      <w:proofErr w:type="spellEnd"/>
    </w:p>
    <w:p w14:paraId="45202944" w14:textId="77777777" w:rsidR="005B7593" w:rsidRPr="00477737" w:rsidRDefault="005B7593" w:rsidP="005B7593">
      <w:pPr>
        <w:pStyle w:val="p1"/>
        <w:numPr>
          <w:ilvl w:val="0"/>
          <w:numId w:val="45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user_id</w:t>
      </w:r>
      <w:proofErr w:type="spellEnd"/>
    </w:p>
    <w:p w14:paraId="7DDBDE4E" w14:textId="77777777" w:rsidR="005B7593" w:rsidRPr="00477737" w:rsidRDefault="005B7593" w:rsidP="005B7593">
      <w:pPr>
        <w:pStyle w:val="p1"/>
        <w:numPr>
          <w:ilvl w:val="0"/>
          <w:numId w:val="45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last_lat</w:t>
      </w:r>
      <w:proofErr w:type="spellEnd"/>
    </w:p>
    <w:p w14:paraId="76EC56E9" w14:textId="77777777" w:rsidR="005B7593" w:rsidRPr="00477737" w:rsidRDefault="005B7593" w:rsidP="005B7593">
      <w:pPr>
        <w:pStyle w:val="p1"/>
        <w:numPr>
          <w:ilvl w:val="0"/>
          <w:numId w:val="45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last_lng</w:t>
      </w:r>
      <w:proofErr w:type="spellEnd"/>
    </w:p>
    <w:p w14:paraId="1B9E72C2" w14:textId="3C00D45D" w:rsidR="005B7593" w:rsidRPr="00477737" w:rsidRDefault="005B7593" w:rsidP="005B7593">
      <w:pPr>
        <w:pStyle w:val="p1"/>
        <w:numPr>
          <w:ilvl w:val="0"/>
          <w:numId w:val="45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updated_at</w:t>
      </w:r>
      <w:proofErr w:type="spellEnd"/>
    </w:p>
    <w:p w14:paraId="28A52D2F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Constraints:</w:t>
      </w:r>
    </w:p>
    <w:p w14:paraId="63C31A18" w14:textId="77777777" w:rsidR="005B7593" w:rsidRPr="00477737" w:rsidRDefault="005B7593" w:rsidP="005B7593">
      <w:pPr>
        <w:pStyle w:val="p1"/>
        <w:numPr>
          <w:ilvl w:val="0"/>
          <w:numId w:val="46"/>
        </w:numPr>
        <w:rPr>
          <w:color w:val="000000" w:themeColor="text1"/>
        </w:rPr>
      </w:pPr>
      <w:proofErr w:type="gramStart"/>
      <w:r w:rsidRPr="00477737">
        <w:rPr>
          <w:color w:val="000000" w:themeColor="text1"/>
        </w:rPr>
        <w:t>UNIQUE(</w:t>
      </w:r>
      <w:proofErr w:type="spellStart"/>
      <w:proofErr w:type="gramEnd"/>
      <w:r w:rsidRPr="00477737">
        <w:rPr>
          <w:color w:val="000000" w:themeColor="text1"/>
        </w:rPr>
        <w:t>event_id</w:t>
      </w:r>
      <w:proofErr w:type="spellEnd"/>
      <w:r w:rsidRPr="00477737">
        <w:rPr>
          <w:color w:val="000000" w:themeColor="text1"/>
        </w:rPr>
        <w:t xml:space="preserve">, </w:t>
      </w:r>
      <w:proofErr w:type="spellStart"/>
      <w:r w:rsidRPr="00477737">
        <w:rPr>
          <w:color w:val="000000" w:themeColor="text1"/>
        </w:rPr>
        <w:t>user_id</w:t>
      </w:r>
      <w:proofErr w:type="spellEnd"/>
      <w:r w:rsidRPr="00477737">
        <w:rPr>
          <w:color w:val="000000" w:themeColor="text1"/>
        </w:rPr>
        <w:t>)</w:t>
      </w:r>
    </w:p>
    <w:p w14:paraId="2AF233DD" w14:textId="77777777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4.4 Relationships (Critical)</w:t>
      </w:r>
    </w:p>
    <w:p w14:paraId="28BC8040" w14:textId="77777777" w:rsidR="005B7593" w:rsidRPr="00477737" w:rsidRDefault="005B7593" w:rsidP="005B7593">
      <w:pPr>
        <w:pStyle w:val="p1"/>
        <w:numPr>
          <w:ilvl w:val="0"/>
          <w:numId w:val="47"/>
        </w:numPr>
        <w:rPr>
          <w:color w:val="000000" w:themeColor="text1"/>
        </w:rPr>
      </w:pPr>
      <w:r w:rsidRPr="00477737">
        <w:rPr>
          <w:color w:val="000000" w:themeColor="text1"/>
        </w:rPr>
        <w:t>profiles.id → auth.users.id</w:t>
      </w:r>
    </w:p>
    <w:p w14:paraId="6290DE5B" w14:textId="77777777" w:rsidR="005B7593" w:rsidRPr="00477737" w:rsidRDefault="005B7593" w:rsidP="005B7593">
      <w:pPr>
        <w:pStyle w:val="p1"/>
        <w:numPr>
          <w:ilvl w:val="0"/>
          <w:numId w:val="47"/>
        </w:numPr>
        <w:rPr>
          <w:color w:val="000000" w:themeColor="text1"/>
        </w:rPr>
      </w:pPr>
      <w:proofErr w:type="spellStart"/>
      <w:proofErr w:type="gramStart"/>
      <w:r w:rsidRPr="00477737">
        <w:rPr>
          <w:color w:val="000000" w:themeColor="text1"/>
        </w:rPr>
        <w:t>events.creator</w:t>
      </w:r>
      <w:proofErr w:type="gramEnd"/>
      <w:r w:rsidRPr="00477737">
        <w:rPr>
          <w:color w:val="000000" w:themeColor="text1"/>
        </w:rPr>
        <w:t>_id</w:t>
      </w:r>
      <w:proofErr w:type="spellEnd"/>
      <w:r w:rsidRPr="00477737">
        <w:rPr>
          <w:color w:val="000000" w:themeColor="text1"/>
        </w:rPr>
        <w:t xml:space="preserve"> → profiles.id</w:t>
      </w:r>
    </w:p>
    <w:p w14:paraId="6AAF315B" w14:textId="77777777" w:rsidR="005B7593" w:rsidRPr="00477737" w:rsidRDefault="005B7593" w:rsidP="005B7593">
      <w:pPr>
        <w:pStyle w:val="p1"/>
        <w:numPr>
          <w:ilvl w:val="0"/>
          <w:numId w:val="47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event_attendees.user_id</w:t>
      </w:r>
      <w:proofErr w:type="spellEnd"/>
      <w:r w:rsidRPr="00477737">
        <w:rPr>
          <w:color w:val="000000" w:themeColor="text1"/>
        </w:rPr>
        <w:t xml:space="preserve"> → profiles.id</w:t>
      </w:r>
    </w:p>
    <w:p w14:paraId="5E056A44" w14:textId="77777777" w:rsidR="005B7593" w:rsidRPr="00477737" w:rsidRDefault="005B7593" w:rsidP="005B7593">
      <w:pPr>
        <w:pStyle w:val="p1"/>
        <w:numPr>
          <w:ilvl w:val="0"/>
          <w:numId w:val="47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event_</w:t>
      </w:r>
      <w:proofErr w:type="gramStart"/>
      <w:r w:rsidRPr="00477737">
        <w:rPr>
          <w:color w:val="000000" w:themeColor="text1"/>
        </w:rPr>
        <w:t>attendees.event</w:t>
      </w:r>
      <w:proofErr w:type="gramEnd"/>
      <w:r w:rsidRPr="00477737">
        <w:rPr>
          <w:color w:val="000000" w:themeColor="text1"/>
        </w:rPr>
        <w:t>_id</w:t>
      </w:r>
      <w:proofErr w:type="spellEnd"/>
      <w:r w:rsidRPr="00477737">
        <w:rPr>
          <w:color w:val="000000" w:themeColor="text1"/>
        </w:rPr>
        <w:t xml:space="preserve"> → events.id</w:t>
      </w:r>
    </w:p>
    <w:p w14:paraId="10CA965C" w14:textId="77777777" w:rsidR="005B7593" w:rsidRPr="00477737" w:rsidRDefault="005B7593" w:rsidP="005B7593">
      <w:pPr>
        <w:pStyle w:val="p1"/>
        <w:numPr>
          <w:ilvl w:val="0"/>
          <w:numId w:val="47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chat_</w:t>
      </w:r>
      <w:proofErr w:type="gramStart"/>
      <w:r w:rsidRPr="00477737">
        <w:rPr>
          <w:color w:val="000000" w:themeColor="text1"/>
        </w:rPr>
        <w:t>rooms.event</w:t>
      </w:r>
      <w:proofErr w:type="gramEnd"/>
      <w:r w:rsidRPr="00477737">
        <w:rPr>
          <w:color w:val="000000" w:themeColor="text1"/>
        </w:rPr>
        <w:t>_id</w:t>
      </w:r>
      <w:proofErr w:type="spellEnd"/>
      <w:r w:rsidRPr="00477737">
        <w:rPr>
          <w:color w:val="000000" w:themeColor="text1"/>
        </w:rPr>
        <w:t xml:space="preserve"> → events.id</w:t>
      </w:r>
    </w:p>
    <w:p w14:paraId="46F7113A" w14:textId="77777777" w:rsidR="005B7593" w:rsidRPr="00477737" w:rsidRDefault="005B7593" w:rsidP="005B7593">
      <w:pPr>
        <w:pStyle w:val="p1"/>
        <w:numPr>
          <w:ilvl w:val="0"/>
          <w:numId w:val="47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chat_</w:t>
      </w:r>
      <w:proofErr w:type="gramStart"/>
      <w:r w:rsidRPr="00477737">
        <w:rPr>
          <w:color w:val="000000" w:themeColor="text1"/>
        </w:rPr>
        <w:t>messages.chat</w:t>
      </w:r>
      <w:proofErr w:type="gramEnd"/>
      <w:r w:rsidRPr="00477737">
        <w:rPr>
          <w:color w:val="000000" w:themeColor="text1"/>
        </w:rPr>
        <w:t>_room_id</w:t>
      </w:r>
      <w:proofErr w:type="spellEnd"/>
      <w:r w:rsidRPr="00477737">
        <w:rPr>
          <w:color w:val="000000" w:themeColor="text1"/>
        </w:rPr>
        <w:t xml:space="preserve"> → chat_rooms.id</w:t>
      </w:r>
    </w:p>
    <w:p w14:paraId="0F5CB4B1" w14:textId="77777777" w:rsidR="005B7593" w:rsidRPr="00477737" w:rsidRDefault="005B7593" w:rsidP="005B7593">
      <w:pPr>
        <w:pStyle w:val="p1"/>
        <w:numPr>
          <w:ilvl w:val="0"/>
          <w:numId w:val="47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drive_</w:t>
      </w:r>
      <w:proofErr w:type="gramStart"/>
      <w:r w:rsidRPr="00477737">
        <w:rPr>
          <w:color w:val="000000" w:themeColor="text1"/>
        </w:rPr>
        <w:t>members.event</w:t>
      </w:r>
      <w:proofErr w:type="gramEnd"/>
      <w:r w:rsidRPr="00477737">
        <w:rPr>
          <w:color w:val="000000" w:themeColor="text1"/>
        </w:rPr>
        <w:t>_id</w:t>
      </w:r>
      <w:proofErr w:type="spellEnd"/>
      <w:r w:rsidRPr="00477737">
        <w:rPr>
          <w:color w:val="000000" w:themeColor="text1"/>
        </w:rPr>
        <w:t xml:space="preserve"> → events.id</w:t>
      </w:r>
    </w:p>
    <w:p w14:paraId="05E46270" w14:textId="06DFD652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4.5 Event Lifecycle Enforcement</w:t>
      </w:r>
    </w:p>
    <w:p w14:paraId="25A1060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Event status must be enforced at the database level.</w:t>
      </w:r>
    </w:p>
    <w:p w14:paraId="2D7216BC" w14:textId="77777777" w:rsidR="005B7593" w:rsidRPr="00477737" w:rsidRDefault="005B7593" w:rsidP="005B7593">
      <w:pPr>
        <w:pStyle w:val="p2"/>
        <w:rPr>
          <w:color w:val="000000" w:themeColor="text1"/>
        </w:rPr>
      </w:pPr>
    </w:p>
    <w:p w14:paraId="0CDF075C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Allowed Values:</w:t>
      </w:r>
    </w:p>
    <w:p w14:paraId="632A1ED3" w14:textId="77777777" w:rsidR="005B7593" w:rsidRPr="00477737" w:rsidRDefault="005B7593" w:rsidP="005B7593">
      <w:pPr>
        <w:pStyle w:val="p1"/>
        <w:numPr>
          <w:ilvl w:val="0"/>
          <w:numId w:val="48"/>
        </w:numPr>
        <w:rPr>
          <w:color w:val="000000" w:themeColor="text1"/>
        </w:rPr>
      </w:pPr>
      <w:r w:rsidRPr="00477737">
        <w:rPr>
          <w:color w:val="000000" w:themeColor="text1"/>
        </w:rPr>
        <w:t>published</w:t>
      </w:r>
    </w:p>
    <w:p w14:paraId="61ED6CA7" w14:textId="77777777" w:rsidR="005B7593" w:rsidRPr="00477737" w:rsidRDefault="005B7593" w:rsidP="005B7593">
      <w:pPr>
        <w:pStyle w:val="p1"/>
        <w:numPr>
          <w:ilvl w:val="0"/>
          <w:numId w:val="48"/>
        </w:numPr>
        <w:rPr>
          <w:color w:val="000000" w:themeColor="text1"/>
        </w:rPr>
      </w:pPr>
      <w:r w:rsidRPr="00477737">
        <w:rPr>
          <w:color w:val="000000" w:themeColor="text1"/>
        </w:rPr>
        <w:t>active</w:t>
      </w:r>
    </w:p>
    <w:p w14:paraId="6C6E2100" w14:textId="77777777" w:rsidR="005B7593" w:rsidRPr="00477737" w:rsidRDefault="005B7593" w:rsidP="005B7593">
      <w:pPr>
        <w:pStyle w:val="p1"/>
        <w:numPr>
          <w:ilvl w:val="0"/>
          <w:numId w:val="48"/>
        </w:numPr>
        <w:rPr>
          <w:color w:val="000000" w:themeColor="text1"/>
        </w:rPr>
      </w:pPr>
      <w:r w:rsidRPr="00477737">
        <w:rPr>
          <w:color w:val="000000" w:themeColor="text1"/>
        </w:rPr>
        <w:t>postponed</w:t>
      </w:r>
    </w:p>
    <w:p w14:paraId="57F4F123" w14:textId="77777777" w:rsidR="005B7593" w:rsidRPr="00477737" w:rsidRDefault="005B7593" w:rsidP="005B7593">
      <w:pPr>
        <w:pStyle w:val="p1"/>
        <w:numPr>
          <w:ilvl w:val="0"/>
          <w:numId w:val="48"/>
        </w:numPr>
        <w:rPr>
          <w:color w:val="000000" w:themeColor="text1"/>
        </w:rPr>
      </w:pPr>
      <w:r w:rsidRPr="00477737">
        <w:rPr>
          <w:color w:val="000000" w:themeColor="text1"/>
        </w:rPr>
        <w:t>cancelled</w:t>
      </w:r>
    </w:p>
    <w:p w14:paraId="57A2264E" w14:textId="7B7CF5E1" w:rsidR="005B7593" w:rsidRPr="00477737" w:rsidRDefault="005B7593" w:rsidP="005B7593">
      <w:pPr>
        <w:pStyle w:val="p1"/>
        <w:numPr>
          <w:ilvl w:val="0"/>
          <w:numId w:val="48"/>
        </w:numPr>
        <w:rPr>
          <w:color w:val="000000" w:themeColor="text1"/>
        </w:rPr>
      </w:pPr>
      <w:r w:rsidRPr="00477737">
        <w:rPr>
          <w:color w:val="000000" w:themeColor="text1"/>
        </w:rPr>
        <w:t>completed</w:t>
      </w:r>
    </w:p>
    <w:p w14:paraId="02A45CF9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Rules:</w:t>
      </w:r>
    </w:p>
    <w:p w14:paraId="768F7FBD" w14:textId="77777777" w:rsidR="005B7593" w:rsidRPr="00477737" w:rsidRDefault="005B7593" w:rsidP="005B7593">
      <w:pPr>
        <w:pStyle w:val="p1"/>
        <w:numPr>
          <w:ilvl w:val="0"/>
          <w:numId w:val="49"/>
        </w:numPr>
        <w:rPr>
          <w:color w:val="000000" w:themeColor="text1"/>
        </w:rPr>
      </w:pPr>
      <w:r w:rsidRPr="00477737">
        <w:rPr>
          <w:color w:val="000000" w:themeColor="text1"/>
        </w:rPr>
        <w:t>only published/active events are visible</w:t>
      </w:r>
    </w:p>
    <w:p w14:paraId="7A247A35" w14:textId="77777777" w:rsidR="005B7593" w:rsidRPr="00477737" w:rsidRDefault="005B7593" w:rsidP="005B7593">
      <w:pPr>
        <w:pStyle w:val="p1"/>
        <w:numPr>
          <w:ilvl w:val="0"/>
          <w:numId w:val="49"/>
        </w:numPr>
        <w:rPr>
          <w:color w:val="000000" w:themeColor="text1"/>
        </w:rPr>
      </w:pPr>
      <w:r w:rsidRPr="00477737">
        <w:rPr>
          <w:color w:val="000000" w:themeColor="text1"/>
        </w:rPr>
        <w:t>cancelled events:</w:t>
      </w:r>
    </w:p>
    <w:p w14:paraId="64714075" w14:textId="77777777" w:rsidR="005B7593" w:rsidRPr="00477737" w:rsidRDefault="005B7593" w:rsidP="005B7593">
      <w:pPr>
        <w:pStyle w:val="p1"/>
        <w:numPr>
          <w:ilvl w:val="1"/>
          <w:numId w:val="49"/>
        </w:numPr>
        <w:rPr>
          <w:color w:val="000000" w:themeColor="text1"/>
        </w:rPr>
      </w:pPr>
      <w:r w:rsidRPr="00477737">
        <w:rPr>
          <w:color w:val="000000" w:themeColor="text1"/>
        </w:rPr>
        <w:t>block RSVP changes</w:t>
      </w:r>
    </w:p>
    <w:p w14:paraId="67C2B66C" w14:textId="77777777" w:rsidR="005B7593" w:rsidRPr="00477737" w:rsidRDefault="005B7593" w:rsidP="005B7593">
      <w:pPr>
        <w:pStyle w:val="p1"/>
        <w:numPr>
          <w:ilvl w:val="1"/>
          <w:numId w:val="49"/>
        </w:numPr>
        <w:rPr>
          <w:color w:val="000000" w:themeColor="text1"/>
        </w:rPr>
      </w:pPr>
      <w:r w:rsidRPr="00477737">
        <w:rPr>
          <w:color w:val="000000" w:themeColor="text1"/>
        </w:rPr>
        <w:t>block chat access</w:t>
      </w:r>
    </w:p>
    <w:p w14:paraId="33DD38FB" w14:textId="77777777" w:rsidR="005B7593" w:rsidRPr="00477737" w:rsidRDefault="005B7593" w:rsidP="005B7593">
      <w:pPr>
        <w:pStyle w:val="p1"/>
        <w:numPr>
          <w:ilvl w:val="1"/>
          <w:numId w:val="49"/>
        </w:numPr>
        <w:rPr>
          <w:color w:val="000000" w:themeColor="text1"/>
        </w:rPr>
      </w:pPr>
      <w:r w:rsidRPr="00477737">
        <w:rPr>
          <w:color w:val="000000" w:themeColor="text1"/>
        </w:rPr>
        <w:t>block convoy participation</w:t>
      </w:r>
    </w:p>
    <w:p w14:paraId="4CEDB76F" w14:textId="03F1A0BE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4.6 RSVP Model (Strict Rules)</w:t>
      </w:r>
    </w:p>
    <w:p w14:paraId="432D8C3C" w14:textId="67B050FE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This is one of the most sensitive systems.</w:t>
      </w:r>
    </w:p>
    <w:p w14:paraId="4569AE04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Rules:</w:t>
      </w:r>
    </w:p>
    <w:p w14:paraId="0245AF97" w14:textId="77777777" w:rsidR="005B7593" w:rsidRPr="00477737" w:rsidRDefault="005B7593" w:rsidP="005B7593">
      <w:pPr>
        <w:pStyle w:val="p1"/>
        <w:numPr>
          <w:ilvl w:val="0"/>
          <w:numId w:val="50"/>
        </w:numPr>
        <w:rPr>
          <w:color w:val="000000" w:themeColor="text1"/>
        </w:rPr>
      </w:pPr>
      <w:r w:rsidRPr="00477737">
        <w:rPr>
          <w:color w:val="000000" w:themeColor="text1"/>
        </w:rPr>
        <w:t>one RSVP per user per event</w:t>
      </w:r>
    </w:p>
    <w:p w14:paraId="466DE90E" w14:textId="77777777" w:rsidR="005B7593" w:rsidRPr="00477737" w:rsidRDefault="005B7593" w:rsidP="005B7593">
      <w:pPr>
        <w:pStyle w:val="p1"/>
        <w:numPr>
          <w:ilvl w:val="0"/>
          <w:numId w:val="50"/>
        </w:numPr>
        <w:rPr>
          <w:color w:val="000000" w:themeColor="text1"/>
        </w:rPr>
      </w:pPr>
      <w:r w:rsidRPr="00477737">
        <w:rPr>
          <w:color w:val="000000" w:themeColor="text1"/>
        </w:rPr>
        <w:t>cannot duplicate records</w:t>
      </w:r>
    </w:p>
    <w:p w14:paraId="01929695" w14:textId="77777777" w:rsidR="005B7593" w:rsidRPr="00477737" w:rsidRDefault="005B7593" w:rsidP="005B7593">
      <w:pPr>
        <w:pStyle w:val="p1"/>
        <w:numPr>
          <w:ilvl w:val="0"/>
          <w:numId w:val="50"/>
        </w:numPr>
        <w:rPr>
          <w:color w:val="000000" w:themeColor="text1"/>
        </w:rPr>
      </w:pPr>
      <w:r w:rsidRPr="00477737">
        <w:rPr>
          <w:color w:val="000000" w:themeColor="text1"/>
        </w:rPr>
        <w:t>status drives:</w:t>
      </w:r>
    </w:p>
    <w:p w14:paraId="6FA78A19" w14:textId="77777777" w:rsidR="005B7593" w:rsidRPr="00477737" w:rsidRDefault="005B7593" w:rsidP="005B7593">
      <w:pPr>
        <w:pStyle w:val="p1"/>
        <w:numPr>
          <w:ilvl w:val="1"/>
          <w:numId w:val="50"/>
        </w:numPr>
        <w:rPr>
          <w:color w:val="000000" w:themeColor="text1"/>
        </w:rPr>
      </w:pPr>
      <w:r w:rsidRPr="00477737">
        <w:rPr>
          <w:color w:val="000000" w:themeColor="text1"/>
        </w:rPr>
        <w:t>chat access</w:t>
      </w:r>
    </w:p>
    <w:p w14:paraId="0969D53A" w14:textId="77777777" w:rsidR="005B7593" w:rsidRPr="00477737" w:rsidRDefault="005B7593" w:rsidP="005B7593">
      <w:pPr>
        <w:pStyle w:val="p1"/>
        <w:numPr>
          <w:ilvl w:val="1"/>
          <w:numId w:val="50"/>
        </w:numPr>
        <w:rPr>
          <w:color w:val="000000" w:themeColor="text1"/>
        </w:rPr>
      </w:pPr>
      <w:r w:rsidRPr="00477737">
        <w:rPr>
          <w:color w:val="000000" w:themeColor="text1"/>
        </w:rPr>
        <w:t>convoy eligibility</w:t>
      </w:r>
    </w:p>
    <w:p w14:paraId="0F3267E1" w14:textId="53951078" w:rsidR="005B7593" w:rsidRPr="00477737" w:rsidRDefault="005B7593" w:rsidP="005B7593">
      <w:pPr>
        <w:pStyle w:val="p1"/>
        <w:numPr>
          <w:ilvl w:val="1"/>
          <w:numId w:val="50"/>
        </w:numPr>
        <w:rPr>
          <w:color w:val="000000" w:themeColor="text1"/>
        </w:rPr>
      </w:pPr>
      <w:r w:rsidRPr="00477737">
        <w:rPr>
          <w:color w:val="000000" w:themeColor="text1"/>
        </w:rPr>
        <w:t>attendee count</w:t>
      </w:r>
    </w:p>
    <w:p w14:paraId="5FCA671D" w14:textId="18A59B9F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Anti-Pattern:</w:t>
      </w:r>
    </w:p>
    <w:p w14:paraId="72E29C79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multiple RSVP tables</w:t>
      </w:r>
    </w:p>
    <w:p w14:paraId="7A99BF18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status stored in multiple places</w:t>
      </w:r>
    </w:p>
    <w:p w14:paraId="25213198" w14:textId="244FD5F1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4.7 Chat Access Model</w:t>
      </w:r>
    </w:p>
    <w:p w14:paraId="734C1EDC" w14:textId="25CF345A" w:rsidR="005B7593" w:rsidRPr="00477737" w:rsidRDefault="005B7593" w:rsidP="005B7593">
      <w:pPr>
        <w:pStyle w:val="p4"/>
        <w:rPr>
          <w:color w:val="000000" w:themeColor="text1"/>
        </w:rPr>
      </w:pPr>
      <w:r w:rsidRPr="00477737">
        <w:rPr>
          <w:rStyle w:val="s2"/>
          <w:color w:val="000000" w:themeColor="text1"/>
        </w:rPr>
        <w:t xml:space="preserve">Chat is </w:t>
      </w:r>
      <w:r w:rsidRPr="00477737">
        <w:rPr>
          <w:b/>
          <w:bCs/>
          <w:color w:val="000000" w:themeColor="text1"/>
        </w:rPr>
        <w:t>event-scoped and RSVP-gated</w:t>
      </w:r>
      <w:r w:rsidRPr="00477737">
        <w:rPr>
          <w:rStyle w:val="s2"/>
          <w:color w:val="000000" w:themeColor="text1"/>
        </w:rPr>
        <w:t>.</w:t>
      </w:r>
    </w:p>
    <w:p w14:paraId="64651280" w14:textId="19182435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Access Requirements:</w:t>
      </w:r>
    </w:p>
    <w:p w14:paraId="148399E9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User must:</w:t>
      </w:r>
    </w:p>
    <w:p w14:paraId="17B43838" w14:textId="77777777" w:rsidR="005B7593" w:rsidRPr="00477737" w:rsidRDefault="005B7593" w:rsidP="005B7593">
      <w:pPr>
        <w:pStyle w:val="p1"/>
        <w:numPr>
          <w:ilvl w:val="0"/>
          <w:numId w:val="51"/>
        </w:numPr>
        <w:rPr>
          <w:color w:val="000000" w:themeColor="text1"/>
        </w:rPr>
      </w:pPr>
      <w:r w:rsidRPr="00477737">
        <w:rPr>
          <w:color w:val="000000" w:themeColor="text1"/>
        </w:rPr>
        <w:t>have RSVP = going</w:t>
      </w:r>
    </w:p>
    <w:p w14:paraId="77DD7523" w14:textId="77777777" w:rsidR="005B7593" w:rsidRPr="00477737" w:rsidRDefault="005B7593" w:rsidP="005B7593">
      <w:pPr>
        <w:pStyle w:val="p1"/>
        <w:numPr>
          <w:ilvl w:val="0"/>
          <w:numId w:val="51"/>
        </w:numPr>
        <w:rPr>
          <w:color w:val="000000" w:themeColor="text1"/>
        </w:rPr>
      </w:pPr>
      <w:r w:rsidRPr="00477737">
        <w:rPr>
          <w:color w:val="000000" w:themeColor="text1"/>
        </w:rPr>
        <w:t xml:space="preserve">be part of </w:t>
      </w:r>
      <w:proofErr w:type="spellStart"/>
      <w:r w:rsidRPr="00477737">
        <w:rPr>
          <w:color w:val="000000" w:themeColor="text1"/>
        </w:rPr>
        <w:t>chat_room_participants</w:t>
      </w:r>
      <w:proofErr w:type="spellEnd"/>
    </w:p>
    <w:p w14:paraId="05E3B3C8" w14:textId="77777777" w:rsidR="005B7593" w:rsidRPr="00477737" w:rsidRDefault="005B7593" w:rsidP="005B7593">
      <w:pPr>
        <w:pStyle w:val="p2"/>
        <w:rPr>
          <w:color w:val="000000" w:themeColor="text1"/>
        </w:rPr>
      </w:pPr>
    </w:p>
    <w:p w14:paraId="0B74C112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Enforcement:</w:t>
      </w:r>
    </w:p>
    <w:p w14:paraId="191F98F9" w14:textId="77777777" w:rsidR="005B7593" w:rsidRPr="00477737" w:rsidRDefault="005B7593" w:rsidP="005B7593">
      <w:pPr>
        <w:pStyle w:val="p1"/>
        <w:numPr>
          <w:ilvl w:val="0"/>
          <w:numId w:val="52"/>
        </w:numPr>
        <w:rPr>
          <w:color w:val="000000" w:themeColor="text1"/>
        </w:rPr>
      </w:pPr>
      <w:r w:rsidRPr="00477737">
        <w:rPr>
          <w:color w:val="000000" w:themeColor="text1"/>
        </w:rPr>
        <w:t>done via RLS, not frontend checks</w:t>
      </w:r>
    </w:p>
    <w:p w14:paraId="64C9B616" w14:textId="4E31D1FB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4.8 Convoy Model</w:t>
      </w:r>
    </w:p>
    <w:p w14:paraId="3181C34C" w14:textId="68516405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Convoy presence is tied to event participation.</w:t>
      </w:r>
    </w:p>
    <w:p w14:paraId="5A2E00E4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Rules:</w:t>
      </w:r>
    </w:p>
    <w:p w14:paraId="31E51334" w14:textId="77777777" w:rsidR="005B7593" w:rsidRPr="00477737" w:rsidRDefault="005B7593" w:rsidP="005B7593">
      <w:pPr>
        <w:pStyle w:val="p1"/>
        <w:numPr>
          <w:ilvl w:val="0"/>
          <w:numId w:val="53"/>
        </w:numPr>
        <w:rPr>
          <w:color w:val="000000" w:themeColor="text1"/>
        </w:rPr>
      </w:pPr>
      <w:r w:rsidRPr="00477737">
        <w:rPr>
          <w:color w:val="000000" w:themeColor="text1"/>
        </w:rPr>
        <w:t>only RSVP = going users can join convoy</w:t>
      </w:r>
    </w:p>
    <w:p w14:paraId="3C1E8CB4" w14:textId="77777777" w:rsidR="005B7593" w:rsidRPr="00477737" w:rsidRDefault="005B7593" w:rsidP="005B7593">
      <w:pPr>
        <w:pStyle w:val="p1"/>
        <w:numPr>
          <w:ilvl w:val="0"/>
          <w:numId w:val="53"/>
        </w:numPr>
        <w:rPr>
          <w:color w:val="000000" w:themeColor="text1"/>
        </w:rPr>
      </w:pPr>
      <w:r w:rsidRPr="00477737">
        <w:rPr>
          <w:color w:val="000000" w:themeColor="text1"/>
        </w:rPr>
        <w:t>each user has one active convoy record per event</w:t>
      </w:r>
    </w:p>
    <w:p w14:paraId="7B08B4EC" w14:textId="77777777" w:rsidR="005B7593" w:rsidRPr="00477737" w:rsidRDefault="005B7593" w:rsidP="005B7593">
      <w:pPr>
        <w:pStyle w:val="p1"/>
        <w:numPr>
          <w:ilvl w:val="0"/>
          <w:numId w:val="53"/>
        </w:numPr>
        <w:rPr>
          <w:color w:val="000000" w:themeColor="text1"/>
        </w:rPr>
      </w:pPr>
      <w:r w:rsidRPr="00477737">
        <w:rPr>
          <w:color w:val="000000" w:themeColor="text1"/>
        </w:rPr>
        <w:t>location updates overwrite previous values</w:t>
      </w:r>
    </w:p>
    <w:p w14:paraId="32878F2A" w14:textId="15770BDB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4.9 Row Level Security (RLS) — Core Model</w:t>
      </w:r>
    </w:p>
    <w:p w14:paraId="158C0AEA" w14:textId="77777777" w:rsidR="005B7593" w:rsidRPr="00477737" w:rsidRDefault="005B7593" w:rsidP="005B7593">
      <w:pPr>
        <w:pStyle w:val="p4"/>
        <w:rPr>
          <w:color w:val="000000" w:themeColor="text1"/>
        </w:rPr>
      </w:pPr>
      <w:r w:rsidRPr="00477737">
        <w:rPr>
          <w:rStyle w:val="s2"/>
          <w:color w:val="000000" w:themeColor="text1"/>
        </w:rPr>
        <w:t xml:space="preserve">RLS is </w:t>
      </w:r>
      <w:r w:rsidRPr="00477737">
        <w:rPr>
          <w:b/>
          <w:bCs/>
          <w:color w:val="000000" w:themeColor="text1"/>
        </w:rPr>
        <w:t>mandatory on ALL tables</w:t>
      </w:r>
      <w:r w:rsidRPr="00477737">
        <w:rPr>
          <w:rStyle w:val="s2"/>
          <w:color w:val="000000" w:themeColor="text1"/>
        </w:rPr>
        <w:t>.</w:t>
      </w:r>
    </w:p>
    <w:p w14:paraId="55DC20BF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Default Rule</w:t>
      </w:r>
    </w:p>
    <w:p w14:paraId="6D9DC13F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ALTER TABLE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table_name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ENABLE ROW LEVEL </w:t>
      </w:r>
      <w:proofErr w:type="gramStart"/>
      <w:r w:rsidRPr="00477737">
        <w:rPr>
          <w:rFonts w:ascii="Times New Roman" w:hAnsi="Times New Roman" w:cs="Times New Roman"/>
          <w:color w:val="000000" w:themeColor="text1"/>
        </w:rPr>
        <w:t>SECURITY;</w:t>
      </w:r>
      <w:proofErr w:type="gramEnd"/>
    </w:p>
    <w:p w14:paraId="2CE69EB4" w14:textId="77777777" w:rsidR="005B7593" w:rsidRPr="00477737" w:rsidRDefault="005B7593" w:rsidP="005B7593">
      <w:pPr>
        <w:pStyle w:val="p1"/>
        <w:rPr>
          <w:color w:val="000000" w:themeColor="text1"/>
        </w:rPr>
      </w:pPr>
      <w:r w:rsidRPr="00477737">
        <w:rPr>
          <w:color w:val="000000" w:themeColor="text1"/>
        </w:rPr>
        <w:t>No access is allowed until policies are defined.</w:t>
      </w:r>
    </w:p>
    <w:p w14:paraId="75E94BD2" w14:textId="3B61A854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4.10 RLS Policy Patterns</w:t>
      </w:r>
    </w:p>
    <w:p w14:paraId="67A4B80A" w14:textId="2C8362A1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Profiles</w:t>
      </w:r>
    </w:p>
    <w:p w14:paraId="264F310C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view their own profile</w:t>
      </w:r>
    </w:p>
    <w:p w14:paraId="4D7B649E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update their own profile</w:t>
      </w:r>
    </w:p>
    <w:p w14:paraId="764434CD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Events</w:t>
      </w:r>
    </w:p>
    <w:p w14:paraId="335687B3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Anyone can view published events</w:t>
      </w:r>
    </w:p>
    <w:p w14:paraId="19CA3FED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Creator can update their own event</w:t>
      </w:r>
    </w:p>
    <w:p w14:paraId="34CE9EDB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Event Attendees</w:t>
      </w:r>
    </w:p>
    <w:p w14:paraId="32A8A641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insert their own RSVP</w:t>
      </w:r>
    </w:p>
    <w:p w14:paraId="0AFED7D2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update their own RSVP</w:t>
      </w:r>
    </w:p>
    <w:p w14:paraId="66C55209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view attendees for events they can access</w:t>
      </w:r>
    </w:p>
    <w:p w14:paraId="6A22B56E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Chat Rooms</w:t>
      </w:r>
    </w:p>
    <w:p w14:paraId="642E90A6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view chat room only if RSVP = going</w:t>
      </w:r>
    </w:p>
    <w:p w14:paraId="65991D10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Chat Messages</w:t>
      </w:r>
    </w:p>
    <w:p w14:paraId="0E999845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send messages only if RSVP = going</w:t>
      </w:r>
    </w:p>
    <w:p w14:paraId="1AC9598F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read messages only if RSVP = going</w:t>
      </w:r>
    </w:p>
    <w:p w14:paraId="3AD93C0B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Drive Members</w:t>
      </w:r>
    </w:p>
    <w:p w14:paraId="18EDCCEF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Users can update only their own location</w:t>
      </w:r>
    </w:p>
    <w:p w14:paraId="779213C5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Users can view convoy participants only if RSVP = going</w:t>
      </w:r>
    </w:p>
    <w:p w14:paraId="306F900C" w14:textId="130E8396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4.11 RLS Enforcement Strategy</w:t>
      </w:r>
    </w:p>
    <w:p w14:paraId="42F5F9A5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Every table must answer:</w:t>
      </w:r>
    </w:p>
    <w:p w14:paraId="71770E3F" w14:textId="77777777" w:rsidR="005B7593" w:rsidRPr="00477737" w:rsidRDefault="005B7593" w:rsidP="005B7593">
      <w:pPr>
        <w:pStyle w:val="p1"/>
        <w:numPr>
          <w:ilvl w:val="0"/>
          <w:numId w:val="54"/>
        </w:numPr>
        <w:rPr>
          <w:color w:val="000000" w:themeColor="text1"/>
        </w:rPr>
      </w:pPr>
      <w:r w:rsidRPr="00477737">
        <w:rPr>
          <w:color w:val="000000" w:themeColor="text1"/>
        </w:rPr>
        <w:t>Who owns this data?</w:t>
      </w:r>
    </w:p>
    <w:p w14:paraId="7F6A88E2" w14:textId="77777777" w:rsidR="005B7593" w:rsidRPr="00477737" w:rsidRDefault="005B7593" w:rsidP="005B7593">
      <w:pPr>
        <w:pStyle w:val="p1"/>
        <w:numPr>
          <w:ilvl w:val="0"/>
          <w:numId w:val="54"/>
        </w:numPr>
        <w:rPr>
          <w:color w:val="000000" w:themeColor="text1"/>
        </w:rPr>
      </w:pPr>
      <w:r w:rsidRPr="00477737">
        <w:rPr>
          <w:color w:val="000000" w:themeColor="text1"/>
        </w:rPr>
        <w:t>Who can read it?</w:t>
      </w:r>
    </w:p>
    <w:p w14:paraId="35124C00" w14:textId="77777777" w:rsidR="005B7593" w:rsidRPr="00477737" w:rsidRDefault="005B7593" w:rsidP="005B7593">
      <w:pPr>
        <w:pStyle w:val="p1"/>
        <w:numPr>
          <w:ilvl w:val="0"/>
          <w:numId w:val="54"/>
        </w:numPr>
        <w:rPr>
          <w:color w:val="000000" w:themeColor="text1"/>
        </w:rPr>
      </w:pPr>
      <w:r w:rsidRPr="00477737">
        <w:rPr>
          <w:color w:val="000000" w:themeColor="text1"/>
        </w:rPr>
        <w:t>Who can write it?</w:t>
      </w:r>
    </w:p>
    <w:p w14:paraId="3631A5AE" w14:textId="69676764" w:rsidR="005B7593" w:rsidRPr="00477737" w:rsidRDefault="005B7593" w:rsidP="005B7593">
      <w:pPr>
        <w:pStyle w:val="p1"/>
        <w:numPr>
          <w:ilvl w:val="0"/>
          <w:numId w:val="54"/>
        </w:numPr>
        <w:rPr>
          <w:color w:val="000000" w:themeColor="text1"/>
        </w:rPr>
      </w:pPr>
      <w:r w:rsidRPr="00477737">
        <w:rPr>
          <w:color w:val="000000" w:themeColor="text1"/>
        </w:rPr>
        <w:t>Under what conditions?</w:t>
      </w:r>
    </w:p>
    <w:p w14:paraId="29ADC46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If unclear → the design is wrong.</w:t>
      </w:r>
    </w:p>
    <w:p w14:paraId="34D09482" w14:textId="3EF66030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4.12 Edge Function Boundaries</w:t>
      </w:r>
    </w:p>
    <w:p w14:paraId="40DE1A1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Used when:</w:t>
      </w:r>
    </w:p>
    <w:p w14:paraId="239CB10A" w14:textId="77777777" w:rsidR="005B7593" w:rsidRPr="00477737" w:rsidRDefault="005B7593" w:rsidP="005B7593">
      <w:pPr>
        <w:pStyle w:val="p1"/>
        <w:numPr>
          <w:ilvl w:val="0"/>
          <w:numId w:val="55"/>
        </w:numPr>
        <w:rPr>
          <w:color w:val="000000" w:themeColor="text1"/>
        </w:rPr>
      </w:pPr>
      <w:r w:rsidRPr="00477737">
        <w:rPr>
          <w:color w:val="000000" w:themeColor="text1"/>
        </w:rPr>
        <w:t>logic spans multiple tables</w:t>
      </w:r>
    </w:p>
    <w:p w14:paraId="4D4092B1" w14:textId="77777777" w:rsidR="005B7593" w:rsidRPr="00477737" w:rsidRDefault="005B7593" w:rsidP="005B7593">
      <w:pPr>
        <w:pStyle w:val="p1"/>
        <w:numPr>
          <w:ilvl w:val="0"/>
          <w:numId w:val="55"/>
        </w:numPr>
        <w:rPr>
          <w:color w:val="000000" w:themeColor="text1"/>
        </w:rPr>
      </w:pPr>
      <w:r w:rsidRPr="00477737">
        <w:rPr>
          <w:color w:val="000000" w:themeColor="text1"/>
        </w:rPr>
        <w:t>requires elevated privileges</w:t>
      </w:r>
    </w:p>
    <w:p w14:paraId="112863BF" w14:textId="78DC5A29" w:rsidR="005B7593" w:rsidRPr="00477737" w:rsidRDefault="005B7593" w:rsidP="005B7593">
      <w:pPr>
        <w:pStyle w:val="p1"/>
        <w:numPr>
          <w:ilvl w:val="0"/>
          <w:numId w:val="55"/>
        </w:numPr>
        <w:rPr>
          <w:color w:val="000000" w:themeColor="text1"/>
        </w:rPr>
      </w:pPr>
      <w:r w:rsidRPr="00477737">
        <w:rPr>
          <w:color w:val="000000" w:themeColor="text1"/>
        </w:rPr>
        <w:t>involves secrets</w:t>
      </w:r>
    </w:p>
    <w:p w14:paraId="55874E6F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Examples:</w:t>
      </w:r>
    </w:p>
    <w:p w14:paraId="42D8CD11" w14:textId="77777777" w:rsidR="005B7593" w:rsidRPr="00477737" w:rsidRDefault="005B7593" w:rsidP="005B7593">
      <w:pPr>
        <w:pStyle w:val="p1"/>
        <w:numPr>
          <w:ilvl w:val="0"/>
          <w:numId w:val="56"/>
        </w:numPr>
        <w:rPr>
          <w:color w:val="000000" w:themeColor="text1"/>
        </w:rPr>
      </w:pPr>
      <w:r w:rsidRPr="00477737">
        <w:rPr>
          <w:color w:val="000000" w:themeColor="text1"/>
        </w:rPr>
        <w:t>creating event + chat room atomically</w:t>
      </w:r>
    </w:p>
    <w:p w14:paraId="123FEFBA" w14:textId="77777777" w:rsidR="005B7593" w:rsidRPr="00477737" w:rsidRDefault="005B7593" w:rsidP="005B7593">
      <w:pPr>
        <w:pStyle w:val="p1"/>
        <w:numPr>
          <w:ilvl w:val="0"/>
          <w:numId w:val="56"/>
        </w:numPr>
        <w:rPr>
          <w:color w:val="000000" w:themeColor="text1"/>
        </w:rPr>
      </w:pPr>
      <w:r w:rsidRPr="00477737">
        <w:rPr>
          <w:color w:val="000000" w:themeColor="text1"/>
        </w:rPr>
        <w:t>generating voice tokens</w:t>
      </w:r>
    </w:p>
    <w:p w14:paraId="39DC7149" w14:textId="77777777" w:rsidR="005B7593" w:rsidRPr="00477737" w:rsidRDefault="005B7593" w:rsidP="005B7593">
      <w:pPr>
        <w:pStyle w:val="p1"/>
        <w:numPr>
          <w:ilvl w:val="0"/>
          <w:numId w:val="56"/>
        </w:numPr>
        <w:rPr>
          <w:color w:val="000000" w:themeColor="text1"/>
        </w:rPr>
      </w:pPr>
      <w:r w:rsidRPr="00477737">
        <w:rPr>
          <w:color w:val="000000" w:themeColor="text1"/>
        </w:rPr>
        <w:t>handling subscriptions</w:t>
      </w:r>
    </w:p>
    <w:p w14:paraId="41CF9840" w14:textId="387BD2FA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4.13 Data Integrity Constraints</w:t>
      </w:r>
    </w:p>
    <w:p w14:paraId="5410A3D8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Must be enforced at DB level:</w:t>
      </w:r>
    </w:p>
    <w:p w14:paraId="1D6A7215" w14:textId="77777777" w:rsidR="005B7593" w:rsidRPr="00477737" w:rsidRDefault="005B7593" w:rsidP="005B7593">
      <w:pPr>
        <w:pStyle w:val="p1"/>
        <w:numPr>
          <w:ilvl w:val="0"/>
          <w:numId w:val="57"/>
        </w:numPr>
        <w:rPr>
          <w:color w:val="000000" w:themeColor="text1"/>
        </w:rPr>
      </w:pPr>
      <w:proofErr w:type="gramStart"/>
      <w:r w:rsidRPr="00477737">
        <w:rPr>
          <w:color w:val="000000" w:themeColor="text1"/>
        </w:rPr>
        <w:t>UNIQUE(</w:t>
      </w:r>
      <w:proofErr w:type="spellStart"/>
      <w:proofErr w:type="gramEnd"/>
      <w:r w:rsidRPr="00477737">
        <w:rPr>
          <w:color w:val="000000" w:themeColor="text1"/>
        </w:rPr>
        <w:t>event_id</w:t>
      </w:r>
      <w:proofErr w:type="spellEnd"/>
      <w:r w:rsidRPr="00477737">
        <w:rPr>
          <w:color w:val="000000" w:themeColor="text1"/>
        </w:rPr>
        <w:t xml:space="preserve">, </w:t>
      </w:r>
      <w:proofErr w:type="spellStart"/>
      <w:r w:rsidRPr="00477737">
        <w:rPr>
          <w:color w:val="000000" w:themeColor="text1"/>
        </w:rPr>
        <w:t>user_id</w:t>
      </w:r>
      <w:proofErr w:type="spellEnd"/>
      <w:r w:rsidRPr="00477737">
        <w:rPr>
          <w:color w:val="000000" w:themeColor="text1"/>
        </w:rPr>
        <w:t>) for RSVP</w:t>
      </w:r>
    </w:p>
    <w:p w14:paraId="17A75697" w14:textId="77777777" w:rsidR="005B7593" w:rsidRPr="00477737" w:rsidRDefault="005B7593" w:rsidP="005B7593">
      <w:pPr>
        <w:pStyle w:val="p1"/>
        <w:numPr>
          <w:ilvl w:val="0"/>
          <w:numId w:val="57"/>
        </w:numPr>
        <w:rPr>
          <w:color w:val="000000" w:themeColor="text1"/>
        </w:rPr>
      </w:pPr>
      <w:proofErr w:type="gramStart"/>
      <w:r w:rsidRPr="00477737">
        <w:rPr>
          <w:color w:val="000000" w:themeColor="text1"/>
        </w:rPr>
        <w:t>UNIQUE(</w:t>
      </w:r>
      <w:proofErr w:type="spellStart"/>
      <w:proofErr w:type="gramEnd"/>
      <w:r w:rsidRPr="00477737">
        <w:rPr>
          <w:color w:val="000000" w:themeColor="text1"/>
        </w:rPr>
        <w:t>event_id</w:t>
      </w:r>
      <w:proofErr w:type="spellEnd"/>
      <w:r w:rsidRPr="00477737">
        <w:rPr>
          <w:color w:val="000000" w:themeColor="text1"/>
        </w:rPr>
        <w:t xml:space="preserve">) for </w:t>
      </w:r>
      <w:proofErr w:type="spellStart"/>
      <w:r w:rsidRPr="00477737">
        <w:rPr>
          <w:color w:val="000000" w:themeColor="text1"/>
        </w:rPr>
        <w:t>chat_rooms</w:t>
      </w:r>
      <w:proofErr w:type="spellEnd"/>
    </w:p>
    <w:p w14:paraId="09B192DC" w14:textId="77777777" w:rsidR="005B7593" w:rsidRPr="00477737" w:rsidRDefault="005B7593" w:rsidP="005B7593">
      <w:pPr>
        <w:pStyle w:val="p1"/>
        <w:numPr>
          <w:ilvl w:val="0"/>
          <w:numId w:val="57"/>
        </w:numPr>
        <w:rPr>
          <w:color w:val="000000" w:themeColor="text1"/>
        </w:rPr>
      </w:pPr>
      <w:r w:rsidRPr="00477737">
        <w:rPr>
          <w:color w:val="000000" w:themeColor="text1"/>
        </w:rPr>
        <w:t>NOT NULL where required</w:t>
      </w:r>
    </w:p>
    <w:p w14:paraId="7C5BB7A4" w14:textId="77777777" w:rsidR="005B7593" w:rsidRPr="00477737" w:rsidRDefault="005B7593" w:rsidP="005B7593">
      <w:pPr>
        <w:pStyle w:val="p1"/>
        <w:numPr>
          <w:ilvl w:val="0"/>
          <w:numId w:val="57"/>
        </w:numPr>
        <w:rPr>
          <w:color w:val="000000" w:themeColor="text1"/>
        </w:rPr>
      </w:pPr>
      <w:r w:rsidRPr="00477737">
        <w:rPr>
          <w:color w:val="000000" w:themeColor="text1"/>
        </w:rPr>
        <w:t>Foreign key constraints</w:t>
      </w:r>
    </w:p>
    <w:p w14:paraId="701CB0AD" w14:textId="77777777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4.14 Migration Rules</w:t>
      </w:r>
    </w:p>
    <w:p w14:paraId="17B2DCAE" w14:textId="77777777" w:rsidR="005B7593" w:rsidRPr="00477737" w:rsidRDefault="005B7593" w:rsidP="005B7593">
      <w:pPr>
        <w:pStyle w:val="p1"/>
        <w:numPr>
          <w:ilvl w:val="0"/>
          <w:numId w:val="58"/>
        </w:numPr>
        <w:rPr>
          <w:color w:val="000000" w:themeColor="text1"/>
        </w:rPr>
      </w:pPr>
      <w:r w:rsidRPr="00477737">
        <w:rPr>
          <w:color w:val="000000" w:themeColor="text1"/>
        </w:rPr>
        <w:t>every schema change must be versioned</w:t>
      </w:r>
    </w:p>
    <w:p w14:paraId="43C8AE0B" w14:textId="77777777" w:rsidR="005B7593" w:rsidRPr="00477737" w:rsidRDefault="005B7593" w:rsidP="005B7593">
      <w:pPr>
        <w:pStyle w:val="p1"/>
        <w:numPr>
          <w:ilvl w:val="0"/>
          <w:numId w:val="58"/>
        </w:numPr>
        <w:rPr>
          <w:color w:val="000000" w:themeColor="text1"/>
        </w:rPr>
      </w:pPr>
      <w:r w:rsidRPr="00477737">
        <w:rPr>
          <w:color w:val="000000" w:themeColor="text1"/>
        </w:rPr>
        <w:t>never edit production tables manually</w:t>
      </w:r>
    </w:p>
    <w:p w14:paraId="04C9A3A2" w14:textId="77777777" w:rsidR="005B7593" w:rsidRPr="00477737" w:rsidRDefault="005B7593" w:rsidP="005B7593">
      <w:pPr>
        <w:pStyle w:val="p1"/>
        <w:numPr>
          <w:ilvl w:val="0"/>
          <w:numId w:val="58"/>
        </w:numPr>
        <w:rPr>
          <w:color w:val="000000" w:themeColor="text1"/>
        </w:rPr>
      </w:pPr>
      <w:r w:rsidRPr="00477737">
        <w:rPr>
          <w:color w:val="000000" w:themeColor="text1"/>
        </w:rPr>
        <w:t>use:</w:t>
      </w:r>
    </w:p>
    <w:p w14:paraId="469723D7" w14:textId="77777777" w:rsidR="005B7593" w:rsidRPr="00477737" w:rsidRDefault="005B7593" w:rsidP="005B7593">
      <w:pPr>
        <w:pStyle w:val="p1"/>
        <w:numPr>
          <w:ilvl w:val="1"/>
          <w:numId w:val="58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supabase</w:t>
      </w:r>
      <w:proofErr w:type="spellEnd"/>
      <w:r w:rsidRPr="00477737">
        <w:rPr>
          <w:color w:val="000000" w:themeColor="text1"/>
        </w:rPr>
        <w:t xml:space="preserve"> migration new</w:t>
      </w:r>
    </w:p>
    <w:p w14:paraId="2F46CC78" w14:textId="77777777" w:rsidR="005B7593" w:rsidRPr="00477737" w:rsidRDefault="005B7593" w:rsidP="005B7593">
      <w:pPr>
        <w:pStyle w:val="p1"/>
        <w:numPr>
          <w:ilvl w:val="1"/>
          <w:numId w:val="58"/>
        </w:numPr>
        <w:rPr>
          <w:color w:val="000000" w:themeColor="text1"/>
        </w:rPr>
      </w:pPr>
      <w:proofErr w:type="spellStart"/>
      <w:r w:rsidRPr="00477737">
        <w:rPr>
          <w:color w:val="000000" w:themeColor="text1"/>
        </w:rPr>
        <w:t>supabase</w:t>
      </w:r>
      <w:proofErr w:type="spellEnd"/>
      <w:r w:rsidRPr="00477737">
        <w:rPr>
          <w:color w:val="000000" w:themeColor="text1"/>
        </w:rPr>
        <w:t xml:space="preserve"> </w:t>
      </w:r>
      <w:proofErr w:type="spellStart"/>
      <w:r w:rsidRPr="00477737">
        <w:rPr>
          <w:color w:val="000000" w:themeColor="text1"/>
        </w:rPr>
        <w:t>db</w:t>
      </w:r>
      <w:proofErr w:type="spellEnd"/>
      <w:r w:rsidRPr="00477737">
        <w:rPr>
          <w:color w:val="000000" w:themeColor="text1"/>
        </w:rPr>
        <w:t xml:space="preserve"> push</w:t>
      </w:r>
    </w:p>
    <w:p w14:paraId="2204F1DC" w14:textId="015992DF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4.15 Anti-Patterns (From Current Build Lessons)</w:t>
      </w:r>
    </w:p>
    <w:p w14:paraId="32BF449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Missing RLS on tables</w:t>
      </w:r>
    </w:p>
    <w:p w14:paraId="6EB7FDA5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Multiple sources of truth (RSVP, chat)</w:t>
      </w:r>
    </w:p>
    <w:p w14:paraId="238A8F24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Silent policy failures</w:t>
      </w:r>
    </w:p>
    <w:p w14:paraId="15A216A5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Weak or overly broad access rules</w:t>
      </w:r>
    </w:p>
    <w:p w14:paraId="064B851F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Client-side access control</w:t>
      </w:r>
    </w:p>
    <w:p w14:paraId="1A3EAD30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Untracked schema changes</w:t>
      </w:r>
    </w:p>
    <w:p w14:paraId="7186C361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Orphaned tables</w:t>
      </w:r>
    </w:p>
    <w:p w14:paraId="42D17FD8" w14:textId="64642484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4.16 Definition of “Database Complete”</w:t>
      </w:r>
    </w:p>
    <w:p w14:paraId="7A225490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A feature is database-complete only when:</w:t>
      </w:r>
    </w:p>
    <w:p w14:paraId="12130303" w14:textId="77777777" w:rsidR="005B7593" w:rsidRPr="00477737" w:rsidRDefault="005B7593" w:rsidP="005B7593">
      <w:pPr>
        <w:pStyle w:val="p1"/>
        <w:numPr>
          <w:ilvl w:val="0"/>
          <w:numId w:val="59"/>
        </w:numPr>
        <w:rPr>
          <w:color w:val="000000" w:themeColor="text1"/>
        </w:rPr>
      </w:pPr>
      <w:r w:rsidRPr="00477737">
        <w:rPr>
          <w:color w:val="000000" w:themeColor="text1"/>
        </w:rPr>
        <w:t>table exists and is normalized</w:t>
      </w:r>
    </w:p>
    <w:p w14:paraId="7E6756BD" w14:textId="77777777" w:rsidR="005B7593" w:rsidRPr="00477737" w:rsidRDefault="005B7593" w:rsidP="005B7593">
      <w:pPr>
        <w:pStyle w:val="p1"/>
        <w:numPr>
          <w:ilvl w:val="0"/>
          <w:numId w:val="59"/>
        </w:numPr>
        <w:rPr>
          <w:color w:val="000000" w:themeColor="text1"/>
        </w:rPr>
      </w:pPr>
      <w:r w:rsidRPr="00477737">
        <w:rPr>
          <w:color w:val="000000" w:themeColor="text1"/>
        </w:rPr>
        <w:t>relationships are defined</w:t>
      </w:r>
    </w:p>
    <w:p w14:paraId="5D7789E5" w14:textId="77777777" w:rsidR="005B7593" w:rsidRPr="00477737" w:rsidRDefault="005B7593" w:rsidP="005B7593">
      <w:pPr>
        <w:pStyle w:val="p1"/>
        <w:numPr>
          <w:ilvl w:val="0"/>
          <w:numId w:val="59"/>
        </w:numPr>
        <w:rPr>
          <w:color w:val="000000" w:themeColor="text1"/>
        </w:rPr>
      </w:pPr>
      <w:r w:rsidRPr="00477737">
        <w:rPr>
          <w:color w:val="000000" w:themeColor="text1"/>
        </w:rPr>
        <w:t>constraints are enforced</w:t>
      </w:r>
    </w:p>
    <w:p w14:paraId="4DF1EBFC" w14:textId="77777777" w:rsidR="005B7593" w:rsidRPr="00477737" w:rsidRDefault="005B7593" w:rsidP="005B7593">
      <w:pPr>
        <w:pStyle w:val="p1"/>
        <w:numPr>
          <w:ilvl w:val="0"/>
          <w:numId w:val="59"/>
        </w:numPr>
        <w:rPr>
          <w:color w:val="000000" w:themeColor="text1"/>
        </w:rPr>
      </w:pPr>
      <w:r w:rsidRPr="00477737">
        <w:rPr>
          <w:color w:val="000000" w:themeColor="text1"/>
        </w:rPr>
        <w:t>RLS policies are correct</w:t>
      </w:r>
    </w:p>
    <w:p w14:paraId="54F6FB90" w14:textId="77777777" w:rsidR="005B7593" w:rsidRPr="00477737" w:rsidRDefault="005B7593" w:rsidP="005B7593">
      <w:pPr>
        <w:pStyle w:val="p1"/>
        <w:numPr>
          <w:ilvl w:val="0"/>
          <w:numId w:val="59"/>
        </w:numPr>
        <w:rPr>
          <w:color w:val="000000" w:themeColor="text1"/>
        </w:rPr>
      </w:pPr>
      <w:r w:rsidRPr="00477737">
        <w:rPr>
          <w:color w:val="000000" w:themeColor="text1"/>
        </w:rPr>
        <w:t>test queries validate access behavior</w:t>
      </w:r>
    </w:p>
    <w:p w14:paraId="6687AE8F" w14:textId="77777777" w:rsidR="00FE67E8" w:rsidRPr="00477737" w:rsidRDefault="00000000" w:rsidP="00FE67E8">
      <w:pPr>
        <w:pStyle w:val="Heading1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5. Event Lifecycle Model</w:t>
      </w:r>
      <w:r w:rsidRPr="00477737">
        <w:rPr>
          <w:rFonts w:ascii="Times New Roman" w:hAnsi="Times New Roman" w:cs="Times New Roman"/>
          <w:color w:val="000000" w:themeColor="text1"/>
        </w:rPr>
        <w:br/>
        <w:t>States:</w:t>
      </w:r>
      <w:r w:rsidRPr="00477737">
        <w:rPr>
          <w:rFonts w:ascii="Times New Roman" w:hAnsi="Times New Roman" w:cs="Times New Roman"/>
          <w:color w:val="000000" w:themeColor="text1"/>
        </w:rPr>
        <w:br/>
        <w:t>published, active, postponed, cancelled, completed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6. RSVP System</w:t>
      </w:r>
      <w:r w:rsidRPr="00477737">
        <w:rPr>
          <w:rFonts w:ascii="Times New Roman" w:hAnsi="Times New Roman" w:cs="Times New Roman"/>
          <w:color w:val="000000" w:themeColor="text1"/>
        </w:rPr>
        <w:br/>
        <w:t>Source:</w:t>
      </w:r>
      <w:r w:rsidRPr="00477737">
        <w:rPr>
          <w:rFonts w:ascii="Times New Roman" w:hAnsi="Times New Roman" w:cs="Times New Roman"/>
          <w:color w:val="000000" w:themeColor="text1"/>
        </w:rPr>
        <w:br/>
        <w:t>event_attendees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Rules:</w:t>
      </w:r>
      <w:r w:rsidRPr="00477737">
        <w:rPr>
          <w:rFonts w:ascii="Times New Roman" w:hAnsi="Times New Roman" w:cs="Times New Roman"/>
          <w:color w:val="000000" w:themeColor="text1"/>
        </w:rPr>
        <w:br/>
        <w:t>One record per user per event, drives chat and convoy access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7. Chat System</w:t>
      </w:r>
      <w:r w:rsidRPr="00477737">
        <w:rPr>
          <w:rFonts w:ascii="Times New Roman" w:hAnsi="Times New Roman" w:cs="Times New Roman"/>
          <w:color w:val="000000" w:themeColor="text1"/>
        </w:rPr>
        <w:br/>
        <w:t>One chat per event, RSVP required for access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8. Map &amp; Location System</w:t>
      </w:r>
      <w:r w:rsidRPr="00477737">
        <w:rPr>
          <w:rFonts w:ascii="Times New Roman" w:hAnsi="Times New Roman" w:cs="Times New Roman"/>
          <w:color w:val="000000" w:themeColor="text1"/>
        </w:rPr>
        <w:br/>
        <w:t>Event pins, external navigation, convoy live location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9. Convoy System</w:t>
      </w:r>
      <w:r w:rsidRPr="00477737">
        <w:rPr>
          <w:rFonts w:ascii="Times New Roman" w:hAnsi="Times New Roman" w:cs="Times New Roman"/>
          <w:color w:val="000000" w:themeColor="text1"/>
        </w:rPr>
        <w:br/>
        <w:t>Real-time coordination, live user positions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="00FE67E8" w:rsidRPr="00477737">
        <w:rPr>
          <w:rFonts w:ascii="Apple Color Emoji" w:hAnsi="Apple Color Emoji" w:cs="Apple Color Emoji"/>
        </w:rPr>
        <w:t>🔐</w:t>
      </w:r>
      <w:r w:rsidR="00FE67E8" w:rsidRPr="00477737">
        <w:rPr>
          <w:rFonts w:ascii="Times New Roman" w:hAnsi="Times New Roman" w:cs="Times New Roman"/>
        </w:rPr>
        <w:t xml:space="preserve"> 10. Security Model (Expanded)</w:t>
      </w:r>
    </w:p>
    <w:p w14:paraId="0E317D03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 Security Philosophy</w:t>
      </w:r>
    </w:p>
    <w:p w14:paraId="52FF475D" w14:textId="77777777" w:rsidR="00FE67E8" w:rsidRPr="00477737" w:rsidRDefault="00FE67E8" w:rsidP="00FE67E8">
      <w:pPr>
        <w:pStyle w:val="p3"/>
      </w:pPr>
      <w:proofErr w:type="spellStart"/>
      <w:r w:rsidRPr="00477737">
        <w:rPr>
          <w:rStyle w:val="s2"/>
          <w:rFonts w:eastAsiaTheme="majorEastAsia"/>
        </w:rPr>
        <w:t>ThrottleMeet</w:t>
      </w:r>
      <w:proofErr w:type="spellEnd"/>
      <w:r w:rsidRPr="00477737">
        <w:rPr>
          <w:rStyle w:val="s2"/>
          <w:rFonts w:eastAsiaTheme="majorEastAsia"/>
        </w:rPr>
        <w:t xml:space="preserve"> follows a </w:t>
      </w:r>
      <w:r w:rsidRPr="00477737">
        <w:rPr>
          <w:b/>
          <w:bCs/>
        </w:rPr>
        <w:t>zero-trust, backend-enforced security model</w:t>
      </w:r>
      <w:r w:rsidRPr="00477737">
        <w:rPr>
          <w:rStyle w:val="s2"/>
          <w:rFonts w:eastAsiaTheme="majorEastAsia"/>
        </w:rPr>
        <w:t>.</w:t>
      </w:r>
    </w:p>
    <w:p w14:paraId="0C49E4DD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Core Principles</w:t>
      </w:r>
    </w:p>
    <w:p w14:paraId="09DDB234" w14:textId="77777777" w:rsidR="00FE67E8" w:rsidRPr="00477737" w:rsidRDefault="00FE67E8" w:rsidP="00FE67E8">
      <w:pPr>
        <w:pStyle w:val="p1"/>
        <w:numPr>
          <w:ilvl w:val="0"/>
          <w:numId w:val="105"/>
        </w:numPr>
      </w:pPr>
      <w:r w:rsidRPr="00477737">
        <w:rPr>
          <w:b/>
          <w:bCs/>
        </w:rPr>
        <w:t>Trust Nothing from the Client</w:t>
      </w:r>
    </w:p>
    <w:p w14:paraId="190A260C" w14:textId="77777777" w:rsidR="00FE67E8" w:rsidRPr="00477737" w:rsidRDefault="00FE67E8" w:rsidP="00FE67E8">
      <w:pPr>
        <w:pStyle w:val="p1"/>
        <w:numPr>
          <w:ilvl w:val="1"/>
          <w:numId w:val="105"/>
        </w:numPr>
      </w:pPr>
      <w:r w:rsidRPr="00477737">
        <w:t>All client input is untrusted</w:t>
      </w:r>
    </w:p>
    <w:p w14:paraId="356253D5" w14:textId="77777777" w:rsidR="00FE67E8" w:rsidRPr="00477737" w:rsidRDefault="00FE67E8" w:rsidP="00FE67E8">
      <w:pPr>
        <w:pStyle w:val="p1"/>
        <w:numPr>
          <w:ilvl w:val="1"/>
          <w:numId w:val="105"/>
        </w:numPr>
      </w:pPr>
      <w:r w:rsidRPr="00477737">
        <w:t>The frontend cannot grant access or enforce rules</w:t>
      </w:r>
    </w:p>
    <w:p w14:paraId="1836D212" w14:textId="77777777" w:rsidR="00FE67E8" w:rsidRPr="00477737" w:rsidRDefault="00FE67E8" w:rsidP="00FE67E8">
      <w:pPr>
        <w:pStyle w:val="p1"/>
        <w:numPr>
          <w:ilvl w:val="0"/>
          <w:numId w:val="105"/>
        </w:numPr>
      </w:pPr>
      <w:r w:rsidRPr="00477737">
        <w:rPr>
          <w:b/>
          <w:bCs/>
        </w:rPr>
        <w:t>Backend is the Authority</w:t>
      </w:r>
    </w:p>
    <w:p w14:paraId="0A25BF27" w14:textId="77777777" w:rsidR="00FE67E8" w:rsidRPr="00477737" w:rsidRDefault="00FE67E8" w:rsidP="00FE67E8">
      <w:pPr>
        <w:pStyle w:val="p1"/>
        <w:numPr>
          <w:ilvl w:val="1"/>
          <w:numId w:val="105"/>
        </w:numPr>
      </w:pPr>
      <w:proofErr w:type="spellStart"/>
      <w:r w:rsidRPr="00477737">
        <w:t>Supabase</w:t>
      </w:r>
      <w:proofErr w:type="spellEnd"/>
      <w:r w:rsidRPr="00477737">
        <w:t xml:space="preserve"> (Postgres + RLS) enforces all permissions</w:t>
      </w:r>
    </w:p>
    <w:p w14:paraId="65230100" w14:textId="77777777" w:rsidR="00FE67E8" w:rsidRPr="00477737" w:rsidRDefault="00FE67E8" w:rsidP="00FE67E8">
      <w:pPr>
        <w:pStyle w:val="p1"/>
        <w:numPr>
          <w:ilvl w:val="1"/>
          <w:numId w:val="105"/>
        </w:numPr>
      </w:pPr>
      <w:r w:rsidRPr="00477737">
        <w:t>Access is determined at the database level</w:t>
      </w:r>
    </w:p>
    <w:p w14:paraId="0AEA41EF" w14:textId="77777777" w:rsidR="00FE67E8" w:rsidRPr="00477737" w:rsidRDefault="00FE67E8" w:rsidP="00FE67E8">
      <w:pPr>
        <w:pStyle w:val="p1"/>
        <w:numPr>
          <w:ilvl w:val="0"/>
          <w:numId w:val="105"/>
        </w:numPr>
      </w:pPr>
      <w:r w:rsidRPr="00477737">
        <w:rPr>
          <w:b/>
          <w:bCs/>
        </w:rPr>
        <w:t>Least Privilege Access</w:t>
      </w:r>
    </w:p>
    <w:p w14:paraId="57F014A3" w14:textId="77777777" w:rsidR="00FE67E8" w:rsidRPr="00477737" w:rsidRDefault="00FE67E8" w:rsidP="00FE67E8">
      <w:pPr>
        <w:pStyle w:val="p1"/>
        <w:numPr>
          <w:ilvl w:val="1"/>
          <w:numId w:val="105"/>
        </w:numPr>
      </w:pPr>
      <w:r w:rsidRPr="00477737">
        <w:t>Users only access what they absolutely need</w:t>
      </w:r>
    </w:p>
    <w:p w14:paraId="30548E80" w14:textId="77777777" w:rsidR="00FE67E8" w:rsidRPr="00477737" w:rsidRDefault="00FE67E8" w:rsidP="00FE67E8">
      <w:pPr>
        <w:pStyle w:val="p1"/>
        <w:numPr>
          <w:ilvl w:val="1"/>
          <w:numId w:val="105"/>
        </w:numPr>
      </w:pPr>
      <w:r w:rsidRPr="00477737">
        <w:lastRenderedPageBreak/>
        <w:t>No broad or open permissions</w:t>
      </w:r>
    </w:p>
    <w:p w14:paraId="36EBA3CF" w14:textId="77777777" w:rsidR="00FE67E8" w:rsidRPr="00477737" w:rsidRDefault="00FE67E8" w:rsidP="00FE67E8">
      <w:pPr>
        <w:pStyle w:val="p1"/>
        <w:numPr>
          <w:ilvl w:val="0"/>
          <w:numId w:val="105"/>
        </w:numPr>
      </w:pPr>
      <w:r w:rsidRPr="00477737">
        <w:rPr>
          <w:b/>
          <w:bCs/>
        </w:rPr>
        <w:t>Security by Default</w:t>
      </w:r>
    </w:p>
    <w:p w14:paraId="08F817D7" w14:textId="77777777" w:rsidR="00FE67E8" w:rsidRPr="00477737" w:rsidRDefault="00FE67E8" w:rsidP="00FE67E8">
      <w:pPr>
        <w:pStyle w:val="p1"/>
        <w:numPr>
          <w:ilvl w:val="1"/>
          <w:numId w:val="105"/>
        </w:numPr>
      </w:pPr>
      <w:r w:rsidRPr="00477737">
        <w:t>All data is private unless explicitly exposed via policy</w:t>
      </w:r>
    </w:p>
    <w:p w14:paraId="02F32A1B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10.2 Authentication Model</w:t>
      </w:r>
    </w:p>
    <w:p w14:paraId="191083B9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Provider</w:t>
      </w:r>
    </w:p>
    <w:p w14:paraId="299A1106" w14:textId="77777777" w:rsidR="00FE67E8" w:rsidRPr="00477737" w:rsidRDefault="00FE67E8" w:rsidP="00FE67E8">
      <w:pPr>
        <w:pStyle w:val="p1"/>
        <w:numPr>
          <w:ilvl w:val="0"/>
          <w:numId w:val="106"/>
        </w:numPr>
      </w:pPr>
      <w:proofErr w:type="spellStart"/>
      <w:r w:rsidRPr="00477737">
        <w:t>Supabase</w:t>
      </w:r>
      <w:proofErr w:type="spellEnd"/>
      <w:r w:rsidRPr="00477737">
        <w:t xml:space="preserve"> Auth</w:t>
      </w:r>
    </w:p>
    <w:p w14:paraId="0C0044D1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Supported Methods</w:t>
      </w:r>
    </w:p>
    <w:p w14:paraId="015CCA1D" w14:textId="77777777" w:rsidR="00FE67E8" w:rsidRPr="00477737" w:rsidRDefault="00FE67E8" w:rsidP="00FE67E8">
      <w:pPr>
        <w:pStyle w:val="p1"/>
        <w:numPr>
          <w:ilvl w:val="0"/>
          <w:numId w:val="107"/>
        </w:numPr>
      </w:pPr>
      <w:r w:rsidRPr="00477737">
        <w:t>Email/password</w:t>
      </w:r>
    </w:p>
    <w:p w14:paraId="5FC27940" w14:textId="77777777" w:rsidR="00FE67E8" w:rsidRPr="00477737" w:rsidRDefault="00FE67E8" w:rsidP="00FE67E8">
      <w:pPr>
        <w:pStyle w:val="p1"/>
        <w:numPr>
          <w:ilvl w:val="0"/>
          <w:numId w:val="107"/>
        </w:numPr>
      </w:pPr>
      <w:r w:rsidRPr="00477737">
        <w:t>OAuth (Google, Apple, Facebook)</w:t>
      </w:r>
    </w:p>
    <w:p w14:paraId="51343B4B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Identity</w:t>
      </w:r>
    </w:p>
    <w:p w14:paraId="5BD38449" w14:textId="77777777" w:rsidR="00FE67E8" w:rsidRPr="00477737" w:rsidRDefault="00FE67E8" w:rsidP="00FE67E8">
      <w:pPr>
        <w:pStyle w:val="p1"/>
        <w:numPr>
          <w:ilvl w:val="0"/>
          <w:numId w:val="108"/>
        </w:numPr>
      </w:pPr>
      <w:r w:rsidRPr="00477737">
        <w:t>Every user is identified by:</w:t>
      </w:r>
    </w:p>
    <w:p w14:paraId="5C86CEC4" w14:textId="77777777" w:rsidR="00FE67E8" w:rsidRPr="00477737" w:rsidRDefault="00FE67E8" w:rsidP="00FE67E8">
      <w:pPr>
        <w:pStyle w:val="p1"/>
        <w:numPr>
          <w:ilvl w:val="1"/>
          <w:numId w:val="108"/>
        </w:numPr>
      </w:pPr>
      <w:proofErr w:type="spellStart"/>
      <w:proofErr w:type="gramStart"/>
      <w:r w:rsidRPr="00477737">
        <w:t>auth.uid</w:t>
      </w:r>
      <w:proofErr w:type="spellEnd"/>
      <w:r w:rsidRPr="00477737">
        <w:t>(</w:t>
      </w:r>
      <w:proofErr w:type="gramEnd"/>
      <w:r w:rsidRPr="00477737">
        <w:t>)</w:t>
      </w:r>
    </w:p>
    <w:p w14:paraId="1F0A852A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Rules</w:t>
      </w:r>
    </w:p>
    <w:p w14:paraId="71A36FCD" w14:textId="77777777" w:rsidR="00FE67E8" w:rsidRPr="00477737" w:rsidRDefault="00FE67E8" w:rsidP="00FE67E8">
      <w:pPr>
        <w:pStyle w:val="p1"/>
        <w:numPr>
          <w:ilvl w:val="0"/>
          <w:numId w:val="109"/>
        </w:numPr>
      </w:pPr>
      <w:r w:rsidRPr="00477737">
        <w:t xml:space="preserve">All database access must be tied to </w:t>
      </w:r>
      <w:proofErr w:type="spellStart"/>
      <w:proofErr w:type="gramStart"/>
      <w:r w:rsidRPr="00477737">
        <w:rPr>
          <w:rStyle w:val="s1"/>
        </w:rPr>
        <w:t>auth.uid</w:t>
      </w:r>
      <w:proofErr w:type="spellEnd"/>
      <w:r w:rsidRPr="00477737">
        <w:rPr>
          <w:rStyle w:val="s1"/>
        </w:rPr>
        <w:t>(</w:t>
      </w:r>
      <w:proofErr w:type="gramEnd"/>
      <w:r w:rsidRPr="00477737">
        <w:rPr>
          <w:rStyle w:val="s1"/>
        </w:rPr>
        <w:t>)</w:t>
      </w:r>
    </w:p>
    <w:p w14:paraId="2604F99F" w14:textId="77777777" w:rsidR="00FE67E8" w:rsidRPr="00477737" w:rsidRDefault="00FE67E8" w:rsidP="00FE67E8">
      <w:pPr>
        <w:pStyle w:val="p1"/>
        <w:numPr>
          <w:ilvl w:val="0"/>
          <w:numId w:val="109"/>
        </w:numPr>
      </w:pPr>
      <w:r w:rsidRPr="00477737">
        <w:t>No anonymous access to sensitive data</w:t>
      </w:r>
    </w:p>
    <w:p w14:paraId="3032C10F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10.3 Authorization Model (RLS)</w:t>
      </w:r>
    </w:p>
    <w:p w14:paraId="78DAB201" w14:textId="77777777" w:rsidR="00FE67E8" w:rsidRPr="00477737" w:rsidRDefault="00FE67E8" w:rsidP="00FE67E8">
      <w:pPr>
        <w:pStyle w:val="p3"/>
      </w:pPr>
      <w:r w:rsidRPr="00477737">
        <w:rPr>
          <w:rStyle w:val="s2"/>
          <w:rFonts w:eastAsiaTheme="majorEastAsia"/>
        </w:rPr>
        <w:t xml:space="preserve">Authorization is handled </w:t>
      </w:r>
      <w:r w:rsidRPr="00477737">
        <w:rPr>
          <w:b/>
          <w:bCs/>
        </w:rPr>
        <w:t>exclusively through Row Level Security (RLS)</w:t>
      </w:r>
      <w:r w:rsidRPr="00477737">
        <w:rPr>
          <w:rStyle w:val="s2"/>
          <w:rFonts w:eastAsiaTheme="majorEastAsia"/>
        </w:rPr>
        <w:t>.</w:t>
      </w:r>
    </w:p>
    <w:p w14:paraId="0A25D6FF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Rules</w:t>
      </w:r>
    </w:p>
    <w:p w14:paraId="68B59B13" w14:textId="77777777" w:rsidR="00FE67E8" w:rsidRPr="00477737" w:rsidRDefault="00FE67E8" w:rsidP="00FE67E8">
      <w:pPr>
        <w:pStyle w:val="p1"/>
        <w:numPr>
          <w:ilvl w:val="0"/>
          <w:numId w:val="110"/>
        </w:numPr>
      </w:pPr>
      <w:r w:rsidRPr="00477737">
        <w:t>RLS enabled on ALL tables</w:t>
      </w:r>
    </w:p>
    <w:p w14:paraId="1A0B08B6" w14:textId="77777777" w:rsidR="00FE67E8" w:rsidRPr="00477737" w:rsidRDefault="00FE67E8" w:rsidP="00FE67E8">
      <w:pPr>
        <w:pStyle w:val="p1"/>
        <w:numPr>
          <w:ilvl w:val="0"/>
          <w:numId w:val="110"/>
        </w:numPr>
      </w:pPr>
      <w:r w:rsidRPr="00477737">
        <w:t>No table accessible without explicit policies</w:t>
      </w:r>
    </w:p>
    <w:p w14:paraId="3459FBAB" w14:textId="77777777" w:rsidR="00FE67E8" w:rsidRPr="00477737" w:rsidRDefault="00FE67E8" w:rsidP="00FE67E8">
      <w:pPr>
        <w:pStyle w:val="p1"/>
        <w:numPr>
          <w:ilvl w:val="0"/>
          <w:numId w:val="110"/>
        </w:numPr>
      </w:pPr>
      <w:r w:rsidRPr="00477737">
        <w:t>Policies must reflect real ownership and logic</w:t>
      </w:r>
    </w:p>
    <w:p w14:paraId="7C13D72A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10.4 Access Control Patterns</w:t>
      </w:r>
    </w:p>
    <w:p w14:paraId="49214826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Ownership-Based Access</w:t>
      </w:r>
    </w:p>
    <w:p w14:paraId="65A57FEF" w14:textId="77777777" w:rsidR="00FE67E8" w:rsidRPr="00477737" w:rsidRDefault="00FE67E8" w:rsidP="00FE67E8">
      <w:pPr>
        <w:pStyle w:val="p4"/>
      </w:pPr>
      <w:r w:rsidRPr="00477737">
        <w:t>User can access data they own.</w:t>
      </w:r>
    </w:p>
    <w:p w14:paraId="741160EF" w14:textId="77777777" w:rsidR="00FE67E8" w:rsidRPr="00477737" w:rsidRDefault="00FE67E8" w:rsidP="00FE67E8">
      <w:pPr>
        <w:pStyle w:val="p4"/>
      </w:pPr>
      <w:r w:rsidRPr="00477737">
        <w:t>Example:</w:t>
      </w:r>
    </w:p>
    <w:p w14:paraId="59C0B466" w14:textId="77777777" w:rsidR="00FE67E8" w:rsidRPr="00477737" w:rsidRDefault="00FE67E8" w:rsidP="00FE67E8">
      <w:pPr>
        <w:pStyle w:val="p1"/>
        <w:numPr>
          <w:ilvl w:val="0"/>
          <w:numId w:val="111"/>
        </w:numPr>
      </w:pPr>
      <w:r w:rsidRPr="00477737">
        <w:t>profile</w:t>
      </w:r>
    </w:p>
    <w:p w14:paraId="50D58565" w14:textId="77777777" w:rsidR="00FE67E8" w:rsidRPr="00477737" w:rsidRDefault="00FE67E8" w:rsidP="00FE67E8">
      <w:pPr>
        <w:pStyle w:val="p1"/>
        <w:numPr>
          <w:ilvl w:val="0"/>
          <w:numId w:val="111"/>
        </w:numPr>
      </w:pPr>
      <w:r w:rsidRPr="00477737">
        <w:t>RSVP record</w:t>
      </w:r>
    </w:p>
    <w:p w14:paraId="2A6B5374" w14:textId="77777777" w:rsidR="00FE67E8" w:rsidRPr="00477737" w:rsidRDefault="00FE67E8" w:rsidP="00FE67E8">
      <w:pPr>
        <w:pStyle w:val="p1"/>
        <w:numPr>
          <w:ilvl w:val="0"/>
          <w:numId w:val="111"/>
        </w:numPr>
      </w:pPr>
      <w:r w:rsidRPr="00477737">
        <w:t>convoy position</w:t>
      </w:r>
    </w:p>
    <w:p w14:paraId="64848204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lastRenderedPageBreak/>
        <w:t>Relationship-Based Access</w:t>
      </w:r>
    </w:p>
    <w:p w14:paraId="2EC2C8E2" w14:textId="77777777" w:rsidR="00FE67E8" w:rsidRPr="00477737" w:rsidRDefault="00FE67E8" w:rsidP="00FE67E8">
      <w:pPr>
        <w:pStyle w:val="p4"/>
      </w:pPr>
      <w:r w:rsidRPr="00477737">
        <w:t>User can access data if connected via another table.</w:t>
      </w:r>
    </w:p>
    <w:p w14:paraId="225B66BB" w14:textId="77777777" w:rsidR="00FE67E8" w:rsidRPr="00477737" w:rsidRDefault="00FE67E8" w:rsidP="00FE67E8">
      <w:pPr>
        <w:pStyle w:val="p4"/>
      </w:pPr>
      <w:r w:rsidRPr="00477737">
        <w:t>Example:</w:t>
      </w:r>
    </w:p>
    <w:p w14:paraId="2780DE7E" w14:textId="77777777" w:rsidR="00FE67E8" w:rsidRPr="00477737" w:rsidRDefault="00FE67E8" w:rsidP="00FE67E8">
      <w:pPr>
        <w:pStyle w:val="p1"/>
        <w:numPr>
          <w:ilvl w:val="0"/>
          <w:numId w:val="112"/>
        </w:numPr>
      </w:pPr>
      <w:r w:rsidRPr="00477737">
        <w:t>chat access requires RSVP = going</w:t>
      </w:r>
    </w:p>
    <w:p w14:paraId="15E43C7D" w14:textId="77777777" w:rsidR="00FE67E8" w:rsidRPr="00477737" w:rsidRDefault="00FE67E8" w:rsidP="00FE67E8">
      <w:pPr>
        <w:pStyle w:val="p1"/>
        <w:numPr>
          <w:ilvl w:val="0"/>
          <w:numId w:val="112"/>
        </w:numPr>
      </w:pPr>
      <w:r w:rsidRPr="00477737">
        <w:t>convoy visibility requires event participation</w:t>
      </w:r>
    </w:p>
    <w:p w14:paraId="160F2553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Public Access (Limited)</w:t>
      </w:r>
    </w:p>
    <w:p w14:paraId="48DEBF79" w14:textId="77777777" w:rsidR="00FE67E8" w:rsidRPr="00477737" w:rsidRDefault="00FE67E8" w:rsidP="00FE67E8">
      <w:pPr>
        <w:pStyle w:val="p4"/>
      </w:pPr>
      <w:r w:rsidRPr="00477737">
        <w:t>Used only when safe.</w:t>
      </w:r>
    </w:p>
    <w:p w14:paraId="37FD5C25" w14:textId="77777777" w:rsidR="00FE67E8" w:rsidRPr="00477737" w:rsidRDefault="00FE67E8" w:rsidP="00FE67E8">
      <w:pPr>
        <w:pStyle w:val="p4"/>
      </w:pPr>
      <w:r w:rsidRPr="00477737">
        <w:t>Example:</w:t>
      </w:r>
    </w:p>
    <w:p w14:paraId="0DC4DA93" w14:textId="77777777" w:rsidR="00FE67E8" w:rsidRPr="00477737" w:rsidRDefault="00FE67E8" w:rsidP="00FE67E8">
      <w:pPr>
        <w:pStyle w:val="p1"/>
        <w:numPr>
          <w:ilvl w:val="0"/>
          <w:numId w:val="113"/>
        </w:numPr>
      </w:pPr>
      <w:r w:rsidRPr="00477737">
        <w:t>viewing published events</w:t>
      </w:r>
    </w:p>
    <w:p w14:paraId="6AB250D8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10.5 Data Exposure Rules</w:t>
      </w:r>
    </w:p>
    <w:p w14:paraId="511F743C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Public Data</w:t>
      </w:r>
    </w:p>
    <w:p w14:paraId="3EBAFD0F" w14:textId="77777777" w:rsidR="00FE67E8" w:rsidRPr="00477737" w:rsidRDefault="00FE67E8" w:rsidP="00FE67E8">
      <w:pPr>
        <w:pStyle w:val="p1"/>
        <w:numPr>
          <w:ilvl w:val="0"/>
          <w:numId w:val="114"/>
        </w:numPr>
      </w:pPr>
      <w:r w:rsidRPr="00477737">
        <w:t>event listings (published only)</w:t>
      </w:r>
    </w:p>
    <w:p w14:paraId="3F4252C7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Restricted Data</w:t>
      </w:r>
    </w:p>
    <w:p w14:paraId="6E6E71A2" w14:textId="77777777" w:rsidR="00FE67E8" w:rsidRPr="00477737" w:rsidRDefault="00FE67E8" w:rsidP="00FE67E8">
      <w:pPr>
        <w:pStyle w:val="p1"/>
        <w:numPr>
          <w:ilvl w:val="0"/>
          <w:numId w:val="115"/>
        </w:numPr>
      </w:pPr>
      <w:r w:rsidRPr="00477737">
        <w:t>attendee lists (contextual)</w:t>
      </w:r>
    </w:p>
    <w:p w14:paraId="1E0A4FC9" w14:textId="77777777" w:rsidR="00FE67E8" w:rsidRPr="00477737" w:rsidRDefault="00FE67E8" w:rsidP="00FE67E8">
      <w:pPr>
        <w:pStyle w:val="p1"/>
        <w:numPr>
          <w:ilvl w:val="0"/>
          <w:numId w:val="115"/>
        </w:numPr>
      </w:pPr>
      <w:r w:rsidRPr="00477737">
        <w:t>chat messages (RSVP-gated)</w:t>
      </w:r>
    </w:p>
    <w:p w14:paraId="0CA39622" w14:textId="77777777" w:rsidR="00FE67E8" w:rsidRPr="00477737" w:rsidRDefault="00FE67E8" w:rsidP="00FE67E8">
      <w:pPr>
        <w:pStyle w:val="p1"/>
        <w:numPr>
          <w:ilvl w:val="0"/>
          <w:numId w:val="115"/>
        </w:numPr>
      </w:pPr>
      <w:r w:rsidRPr="00477737">
        <w:t>convoy positions (event-gated)</w:t>
      </w:r>
    </w:p>
    <w:p w14:paraId="3197F451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Private Data</w:t>
      </w:r>
    </w:p>
    <w:p w14:paraId="2D849C2C" w14:textId="77777777" w:rsidR="00FE67E8" w:rsidRPr="00477737" w:rsidRDefault="00FE67E8" w:rsidP="00FE67E8">
      <w:pPr>
        <w:pStyle w:val="p1"/>
        <w:numPr>
          <w:ilvl w:val="0"/>
          <w:numId w:val="116"/>
        </w:numPr>
      </w:pPr>
      <w:r w:rsidRPr="00477737">
        <w:t>user profile edits</w:t>
      </w:r>
    </w:p>
    <w:p w14:paraId="5368082B" w14:textId="77777777" w:rsidR="00FE67E8" w:rsidRPr="00477737" w:rsidRDefault="00FE67E8" w:rsidP="00FE67E8">
      <w:pPr>
        <w:pStyle w:val="p1"/>
        <w:numPr>
          <w:ilvl w:val="0"/>
          <w:numId w:val="116"/>
        </w:numPr>
      </w:pPr>
      <w:r w:rsidRPr="00477737">
        <w:t>user-specific actions</w:t>
      </w:r>
    </w:p>
    <w:p w14:paraId="12883425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10.6 Sensitive Operations (Edge Functions Required)</w:t>
      </w:r>
    </w:p>
    <w:p w14:paraId="0CA16B53" w14:textId="77777777" w:rsidR="00FE67E8" w:rsidRPr="00477737" w:rsidRDefault="00FE67E8" w:rsidP="00FE67E8">
      <w:pPr>
        <w:pStyle w:val="p4"/>
      </w:pPr>
      <w:r w:rsidRPr="00477737">
        <w:t>These operations must NEVER be handled directly by the client:</w:t>
      </w:r>
    </w:p>
    <w:p w14:paraId="279EFD63" w14:textId="77777777" w:rsidR="00FE67E8" w:rsidRPr="00477737" w:rsidRDefault="00FE67E8" w:rsidP="00FE67E8">
      <w:pPr>
        <w:pStyle w:val="p1"/>
        <w:numPr>
          <w:ilvl w:val="0"/>
          <w:numId w:val="117"/>
        </w:numPr>
      </w:pPr>
      <w:r w:rsidRPr="00477737">
        <w:t>token generation (</w:t>
      </w:r>
      <w:proofErr w:type="spellStart"/>
      <w:r w:rsidRPr="00477737">
        <w:t>LiveKit</w:t>
      </w:r>
      <w:proofErr w:type="spellEnd"/>
      <w:r w:rsidRPr="00477737">
        <w:t>)</w:t>
      </w:r>
    </w:p>
    <w:p w14:paraId="196B7537" w14:textId="77777777" w:rsidR="00FE67E8" w:rsidRPr="00477737" w:rsidRDefault="00FE67E8" w:rsidP="00FE67E8">
      <w:pPr>
        <w:pStyle w:val="p1"/>
        <w:numPr>
          <w:ilvl w:val="0"/>
          <w:numId w:val="117"/>
        </w:numPr>
      </w:pPr>
      <w:r w:rsidRPr="00477737">
        <w:t>payment processing (Stripe)</w:t>
      </w:r>
    </w:p>
    <w:p w14:paraId="4A7C85F0" w14:textId="77777777" w:rsidR="00FE67E8" w:rsidRPr="00477737" w:rsidRDefault="00FE67E8" w:rsidP="00FE67E8">
      <w:pPr>
        <w:pStyle w:val="p1"/>
        <w:numPr>
          <w:ilvl w:val="0"/>
          <w:numId w:val="117"/>
        </w:numPr>
      </w:pPr>
      <w:r w:rsidRPr="00477737">
        <w:t>multi-table transactions</w:t>
      </w:r>
    </w:p>
    <w:p w14:paraId="262B228E" w14:textId="77777777" w:rsidR="00FE67E8" w:rsidRPr="00477737" w:rsidRDefault="00FE67E8" w:rsidP="00FE67E8">
      <w:pPr>
        <w:pStyle w:val="p1"/>
        <w:numPr>
          <w:ilvl w:val="0"/>
          <w:numId w:val="117"/>
        </w:numPr>
      </w:pPr>
      <w:r w:rsidRPr="00477737">
        <w:t>admin-level actions</w:t>
      </w:r>
    </w:p>
    <w:p w14:paraId="2FF7549B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lastRenderedPageBreak/>
        <w:t>10.7 Secret Management</w:t>
      </w:r>
    </w:p>
    <w:p w14:paraId="3F01CAFF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Rules</w:t>
      </w:r>
    </w:p>
    <w:p w14:paraId="42D56DD5" w14:textId="77777777" w:rsidR="00FE67E8" w:rsidRPr="00477737" w:rsidRDefault="00FE67E8" w:rsidP="00FE67E8">
      <w:pPr>
        <w:pStyle w:val="p1"/>
        <w:numPr>
          <w:ilvl w:val="0"/>
          <w:numId w:val="118"/>
        </w:numPr>
      </w:pPr>
      <w:r w:rsidRPr="00477737">
        <w:t>no secrets stored in client code</w:t>
      </w:r>
    </w:p>
    <w:p w14:paraId="10E34C03" w14:textId="77777777" w:rsidR="00FE67E8" w:rsidRPr="00477737" w:rsidRDefault="00FE67E8" w:rsidP="00FE67E8">
      <w:pPr>
        <w:pStyle w:val="p1"/>
        <w:numPr>
          <w:ilvl w:val="0"/>
          <w:numId w:val="118"/>
        </w:numPr>
      </w:pPr>
      <w:r w:rsidRPr="00477737">
        <w:t xml:space="preserve">all secrets stored in </w:t>
      </w:r>
      <w:proofErr w:type="spellStart"/>
      <w:r w:rsidRPr="00477737">
        <w:t>Supabase</w:t>
      </w:r>
      <w:proofErr w:type="spellEnd"/>
      <w:r w:rsidRPr="00477737">
        <w:t xml:space="preserve"> environment</w:t>
      </w:r>
    </w:p>
    <w:p w14:paraId="2BDA5B6A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Examples:</w:t>
      </w:r>
    </w:p>
    <w:p w14:paraId="72F1B16B" w14:textId="77777777" w:rsidR="00FE67E8" w:rsidRPr="00477737" w:rsidRDefault="00FE67E8" w:rsidP="00FE67E8">
      <w:pPr>
        <w:pStyle w:val="p1"/>
        <w:numPr>
          <w:ilvl w:val="0"/>
          <w:numId w:val="119"/>
        </w:numPr>
      </w:pPr>
      <w:r w:rsidRPr="00477737">
        <w:t>LIVEKIT_API_KEY</w:t>
      </w:r>
    </w:p>
    <w:p w14:paraId="3D3053C0" w14:textId="77777777" w:rsidR="00FE67E8" w:rsidRPr="00477737" w:rsidRDefault="00FE67E8" w:rsidP="00FE67E8">
      <w:pPr>
        <w:pStyle w:val="p1"/>
        <w:numPr>
          <w:ilvl w:val="0"/>
          <w:numId w:val="119"/>
        </w:numPr>
      </w:pPr>
      <w:r w:rsidRPr="00477737">
        <w:t>STRIPE_SECRET_KEY</w:t>
      </w:r>
    </w:p>
    <w:p w14:paraId="4CFA562E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10.8 Input Validation</w:t>
      </w:r>
    </w:p>
    <w:p w14:paraId="4DD23BC6" w14:textId="77777777" w:rsidR="00FE67E8" w:rsidRPr="00477737" w:rsidRDefault="00FE67E8" w:rsidP="00FE67E8">
      <w:pPr>
        <w:pStyle w:val="p4"/>
      </w:pPr>
      <w:r w:rsidRPr="00477737">
        <w:t>All input must be validated at:</w:t>
      </w:r>
    </w:p>
    <w:p w14:paraId="1E4797C0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1. Client (UX-level)</w:t>
      </w:r>
    </w:p>
    <w:p w14:paraId="3B955799" w14:textId="77777777" w:rsidR="00FE67E8" w:rsidRPr="00477737" w:rsidRDefault="00FE67E8" w:rsidP="00FE67E8">
      <w:pPr>
        <w:pStyle w:val="p1"/>
        <w:numPr>
          <w:ilvl w:val="0"/>
          <w:numId w:val="120"/>
        </w:numPr>
      </w:pPr>
      <w:r w:rsidRPr="00477737">
        <w:t>prevent obvious bad input</w:t>
      </w:r>
    </w:p>
    <w:p w14:paraId="38E91D7E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2. Backend (REQUIRED)</w:t>
      </w:r>
    </w:p>
    <w:p w14:paraId="621D49DB" w14:textId="77777777" w:rsidR="00FE67E8" w:rsidRPr="00477737" w:rsidRDefault="00FE67E8" w:rsidP="00FE67E8">
      <w:pPr>
        <w:pStyle w:val="p1"/>
        <w:numPr>
          <w:ilvl w:val="0"/>
          <w:numId w:val="121"/>
        </w:numPr>
      </w:pPr>
      <w:r w:rsidRPr="00477737">
        <w:t>enforce constraints</w:t>
      </w:r>
    </w:p>
    <w:p w14:paraId="18A743A8" w14:textId="77777777" w:rsidR="00FE67E8" w:rsidRPr="00477737" w:rsidRDefault="00FE67E8" w:rsidP="00FE67E8">
      <w:pPr>
        <w:pStyle w:val="p1"/>
        <w:numPr>
          <w:ilvl w:val="0"/>
          <w:numId w:val="121"/>
        </w:numPr>
      </w:pPr>
      <w:r w:rsidRPr="00477737">
        <w:t>sanitize inputs</w:t>
      </w:r>
    </w:p>
    <w:p w14:paraId="63DB497D" w14:textId="77777777" w:rsidR="00FE67E8" w:rsidRPr="00477737" w:rsidRDefault="00FE67E8" w:rsidP="00FE67E8">
      <w:pPr>
        <w:pStyle w:val="p1"/>
        <w:numPr>
          <w:ilvl w:val="0"/>
          <w:numId w:val="121"/>
        </w:numPr>
      </w:pPr>
      <w:r w:rsidRPr="00477737">
        <w:t>validate types</w:t>
      </w:r>
    </w:p>
    <w:p w14:paraId="6AEF61B3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10.9 RLS Enforcement Examples</w:t>
      </w:r>
    </w:p>
    <w:p w14:paraId="71AEB655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Events</w:t>
      </w:r>
    </w:p>
    <w:p w14:paraId="25F9B43C" w14:textId="77777777" w:rsidR="00FE67E8" w:rsidRPr="00477737" w:rsidRDefault="00FE67E8" w:rsidP="00FE67E8">
      <w:pPr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Users can view published events</w:t>
      </w:r>
    </w:p>
    <w:p w14:paraId="4C00A6C3" w14:textId="7784320B" w:rsidR="00FE67E8" w:rsidRPr="00477737" w:rsidRDefault="00FE67E8" w:rsidP="00FE67E8">
      <w:pPr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Creators can update their own events</w:t>
      </w:r>
    </w:p>
    <w:p w14:paraId="36EA3F45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RSVP</w:t>
      </w:r>
    </w:p>
    <w:p w14:paraId="5A893D38" w14:textId="5821C685" w:rsidR="00FE67E8" w:rsidRPr="00477737" w:rsidRDefault="00FE67E8" w:rsidP="00FE67E8">
      <w:pPr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Users can insert/update their own RSVP</w:t>
      </w:r>
    </w:p>
    <w:p w14:paraId="042C3785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Chat</w:t>
      </w:r>
    </w:p>
    <w:p w14:paraId="327D0A40" w14:textId="22BC8575" w:rsidR="00FE67E8" w:rsidRPr="00477737" w:rsidRDefault="00FE67E8" w:rsidP="00FE67E8">
      <w:pPr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Users can read/write only if RSVP = going</w:t>
      </w:r>
    </w:p>
    <w:p w14:paraId="4D10066E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Convoy</w:t>
      </w:r>
    </w:p>
    <w:p w14:paraId="43C59021" w14:textId="77777777" w:rsidR="00FE67E8" w:rsidRPr="00477737" w:rsidRDefault="00FE67E8" w:rsidP="00FE67E8">
      <w:pPr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Users can update only their own location</w:t>
      </w:r>
    </w:p>
    <w:p w14:paraId="23785016" w14:textId="0D371862" w:rsidR="00FE67E8" w:rsidRPr="00477737" w:rsidRDefault="00FE67E8" w:rsidP="00FE67E8">
      <w:pPr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Users can view convoy only if RSVP = going</w:t>
      </w:r>
    </w:p>
    <w:p w14:paraId="2811AE11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10.10 Common Security Failures (Must Avoid)</w:t>
      </w:r>
    </w:p>
    <w:p w14:paraId="0DB0FC2C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Missing RLS on tables</w:t>
      </w:r>
    </w:p>
    <w:p w14:paraId="59C6DE47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lastRenderedPageBreak/>
        <w:t>❌</w:t>
      </w:r>
      <w:r w:rsidRPr="00477737">
        <w:t xml:space="preserve"> Overly broad policies (e.g., “allow all”)</w:t>
      </w:r>
    </w:p>
    <w:p w14:paraId="3D4A2FC5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Client-side access control</w:t>
      </w:r>
    </w:p>
    <w:p w14:paraId="62177A92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Hardcoded secrets</w:t>
      </w:r>
    </w:p>
    <w:p w14:paraId="39C6235B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Exposing internal IDs unnecessarily</w:t>
      </w:r>
    </w:p>
    <w:p w14:paraId="01473E9E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Trusting frontend validation</w:t>
      </w:r>
    </w:p>
    <w:p w14:paraId="37FC40D4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10.11 Data Integrity Protection</w:t>
      </w:r>
    </w:p>
    <w:p w14:paraId="06A8C16D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Must Enforce:</w:t>
      </w:r>
    </w:p>
    <w:p w14:paraId="131136B6" w14:textId="77777777" w:rsidR="00FE67E8" w:rsidRPr="00477737" w:rsidRDefault="00FE67E8" w:rsidP="00FE67E8">
      <w:pPr>
        <w:pStyle w:val="p1"/>
        <w:numPr>
          <w:ilvl w:val="0"/>
          <w:numId w:val="122"/>
        </w:numPr>
      </w:pPr>
      <w:r w:rsidRPr="00477737">
        <w:t>foreign keys</w:t>
      </w:r>
    </w:p>
    <w:p w14:paraId="166C9BDE" w14:textId="77777777" w:rsidR="00FE67E8" w:rsidRPr="00477737" w:rsidRDefault="00FE67E8" w:rsidP="00FE67E8">
      <w:pPr>
        <w:pStyle w:val="p1"/>
        <w:numPr>
          <w:ilvl w:val="0"/>
          <w:numId w:val="122"/>
        </w:numPr>
      </w:pPr>
      <w:r w:rsidRPr="00477737">
        <w:t>unique constraints</w:t>
      </w:r>
    </w:p>
    <w:p w14:paraId="5FA44C84" w14:textId="77777777" w:rsidR="00FE67E8" w:rsidRPr="00477737" w:rsidRDefault="00FE67E8" w:rsidP="00FE67E8">
      <w:pPr>
        <w:pStyle w:val="p1"/>
        <w:numPr>
          <w:ilvl w:val="0"/>
          <w:numId w:val="122"/>
        </w:numPr>
      </w:pPr>
      <w:r w:rsidRPr="00477737">
        <w:t>NOT NULL fields</w:t>
      </w:r>
    </w:p>
    <w:p w14:paraId="6B00CD20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Example:</w:t>
      </w:r>
    </w:p>
    <w:p w14:paraId="18CA2DD4" w14:textId="77777777" w:rsidR="00FE67E8" w:rsidRPr="00477737" w:rsidRDefault="00FE67E8" w:rsidP="00FE67E8">
      <w:pPr>
        <w:pStyle w:val="p1"/>
        <w:numPr>
          <w:ilvl w:val="0"/>
          <w:numId w:val="123"/>
        </w:numPr>
      </w:pPr>
      <w:r w:rsidRPr="00477737">
        <w:t>one RSVP per user per event</w:t>
      </w:r>
    </w:p>
    <w:p w14:paraId="1F4CD265" w14:textId="77777777" w:rsidR="00FE67E8" w:rsidRPr="00477737" w:rsidRDefault="00FE67E8" w:rsidP="00FE67E8">
      <w:pPr>
        <w:pStyle w:val="p1"/>
        <w:numPr>
          <w:ilvl w:val="0"/>
          <w:numId w:val="123"/>
        </w:numPr>
      </w:pPr>
      <w:r w:rsidRPr="00477737">
        <w:t>one chat room per event</w:t>
      </w:r>
    </w:p>
    <w:p w14:paraId="0E1E057F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10.12 Realtime Security</w:t>
      </w:r>
    </w:p>
    <w:p w14:paraId="249F20FF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Rules:</w:t>
      </w:r>
    </w:p>
    <w:p w14:paraId="07C19189" w14:textId="77777777" w:rsidR="00FE67E8" w:rsidRPr="00477737" w:rsidRDefault="00FE67E8" w:rsidP="00FE67E8">
      <w:pPr>
        <w:pStyle w:val="p1"/>
        <w:numPr>
          <w:ilvl w:val="0"/>
          <w:numId w:val="124"/>
        </w:numPr>
      </w:pPr>
      <w:r w:rsidRPr="00477737">
        <w:t>only subscribe to authorized channels</w:t>
      </w:r>
    </w:p>
    <w:p w14:paraId="27F8DF68" w14:textId="77777777" w:rsidR="00FE67E8" w:rsidRPr="00477737" w:rsidRDefault="00FE67E8" w:rsidP="00FE67E8">
      <w:pPr>
        <w:pStyle w:val="p1"/>
        <w:numPr>
          <w:ilvl w:val="0"/>
          <w:numId w:val="124"/>
        </w:numPr>
      </w:pPr>
      <w:r w:rsidRPr="00477737">
        <w:t>never expose unrestricted streams</w:t>
      </w:r>
    </w:p>
    <w:p w14:paraId="119F59D2" w14:textId="77777777" w:rsidR="00FE67E8" w:rsidRPr="00477737" w:rsidRDefault="00FE67E8" w:rsidP="00FE67E8">
      <w:pPr>
        <w:pStyle w:val="p1"/>
        <w:numPr>
          <w:ilvl w:val="0"/>
          <w:numId w:val="124"/>
        </w:numPr>
      </w:pPr>
      <w:r w:rsidRPr="00477737">
        <w:t>validate user before joining channel</w:t>
      </w:r>
    </w:p>
    <w:p w14:paraId="6E3B04E7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10.13 API &amp; Edge Function Security</w:t>
      </w:r>
    </w:p>
    <w:p w14:paraId="24086472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Requirements:</w:t>
      </w:r>
    </w:p>
    <w:p w14:paraId="7102340A" w14:textId="77777777" w:rsidR="00FE67E8" w:rsidRPr="00477737" w:rsidRDefault="00FE67E8" w:rsidP="00FE67E8">
      <w:pPr>
        <w:pStyle w:val="p1"/>
        <w:numPr>
          <w:ilvl w:val="0"/>
          <w:numId w:val="125"/>
        </w:numPr>
      </w:pPr>
      <w:r w:rsidRPr="00477737">
        <w:t>verify user identity inside function</w:t>
      </w:r>
    </w:p>
    <w:p w14:paraId="7C936089" w14:textId="77777777" w:rsidR="00FE67E8" w:rsidRPr="00477737" w:rsidRDefault="00FE67E8" w:rsidP="00FE67E8">
      <w:pPr>
        <w:pStyle w:val="p1"/>
        <w:numPr>
          <w:ilvl w:val="0"/>
          <w:numId w:val="125"/>
        </w:numPr>
      </w:pPr>
      <w:r w:rsidRPr="00477737">
        <w:t>validate request payload</w:t>
      </w:r>
    </w:p>
    <w:p w14:paraId="3CEB602E" w14:textId="77777777" w:rsidR="00FE67E8" w:rsidRPr="00477737" w:rsidRDefault="00FE67E8" w:rsidP="00FE67E8">
      <w:pPr>
        <w:pStyle w:val="p1"/>
        <w:numPr>
          <w:ilvl w:val="0"/>
          <w:numId w:val="125"/>
        </w:numPr>
      </w:pPr>
      <w:r w:rsidRPr="00477737">
        <w:t>reject unauthorized requests</w:t>
      </w:r>
    </w:p>
    <w:p w14:paraId="199ADF9F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10.14 Logging &amp; Monitoring</w:t>
      </w:r>
    </w:p>
    <w:p w14:paraId="38EE31D0" w14:textId="77777777" w:rsidR="00FE67E8" w:rsidRPr="00477737" w:rsidRDefault="00FE67E8" w:rsidP="00FE67E8">
      <w:pPr>
        <w:pStyle w:val="p3"/>
      </w:pPr>
      <w:r w:rsidRPr="00477737">
        <w:t>Track:</w:t>
      </w:r>
    </w:p>
    <w:p w14:paraId="24F9BBA0" w14:textId="77777777" w:rsidR="00FE67E8" w:rsidRPr="00477737" w:rsidRDefault="00FE67E8" w:rsidP="00FE67E8">
      <w:pPr>
        <w:pStyle w:val="p1"/>
        <w:numPr>
          <w:ilvl w:val="0"/>
          <w:numId w:val="126"/>
        </w:numPr>
      </w:pPr>
      <w:r w:rsidRPr="00477737">
        <w:t>failed auth attempts</w:t>
      </w:r>
    </w:p>
    <w:p w14:paraId="1B9FB268" w14:textId="77777777" w:rsidR="00FE67E8" w:rsidRPr="00477737" w:rsidRDefault="00FE67E8" w:rsidP="00FE67E8">
      <w:pPr>
        <w:pStyle w:val="p1"/>
        <w:numPr>
          <w:ilvl w:val="0"/>
          <w:numId w:val="126"/>
        </w:numPr>
      </w:pPr>
      <w:r w:rsidRPr="00477737">
        <w:t>RLS denials</w:t>
      </w:r>
    </w:p>
    <w:p w14:paraId="588C0BFB" w14:textId="77777777" w:rsidR="00FE67E8" w:rsidRPr="00477737" w:rsidRDefault="00FE67E8" w:rsidP="00FE67E8">
      <w:pPr>
        <w:pStyle w:val="p1"/>
        <w:numPr>
          <w:ilvl w:val="0"/>
          <w:numId w:val="126"/>
        </w:numPr>
      </w:pPr>
      <w:r w:rsidRPr="00477737">
        <w:lastRenderedPageBreak/>
        <w:t>edge function errors</w:t>
      </w:r>
    </w:p>
    <w:p w14:paraId="0FB491F9" w14:textId="77777777" w:rsidR="00FE67E8" w:rsidRPr="00477737" w:rsidRDefault="00FE67E8" w:rsidP="00FE67E8">
      <w:pPr>
        <w:pStyle w:val="p1"/>
        <w:numPr>
          <w:ilvl w:val="0"/>
          <w:numId w:val="126"/>
        </w:numPr>
      </w:pPr>
      <w:r w:rsidRPr="00477737">
        <w:t>unusual activity patterns</w:t>
      </w:r>
    </w:p>
    <w:p w14:paraId="3EB9EECD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10.15 Security Testing</w:t>
      </w:r>
    </w:p>
    <w:p w14:paraId="0A3EE03C" w14:textId="77777777" w:rsidR="00FE67E8" w:rsidRPr="00477737" w:rsidRDefault="00FE67E8" w:rsidP="00FE67E8">
      <w:pPr>
        <w:pStyle w:val="p3"/>
      </w:pPr>
      <w:r w:rsidRPr="00477737">
        <w:t>Every feature must be tested for:</w:t>
      </w:r>
    </w:p>
    <w:p w14:paraId="292D1CAA" w14:textId="77777777" w:rsidR="00FE67E8" w:rsidRPr="00477737" w:rsidRDefault="00FE67E8" w:rsidP="00FE67E8">
      <w:pPr>
        <w:pStyle w:val="p1"/>
        <w:numPr>
          <w:ilvl w:val="0"/>
          <w:numId w:val="127"/>
        </w:numPr>
      </w:pPr>
      <w:r w:rsidRPr="00477737">
        <w:t>unauthorized access attempts</w:t>
      </w:r>
    </w:p>
    <w:p w14:paraId="42B16872" w14:textId="77777777" w:rsidR="00FE67E8" w:rsidRPr="00477737" w:rsidRDefault="00FE67E8" w:rsidP="00FE67E8">
      <w:pPr>
        <w:pStyle w:val="p1"/>
        <w:numPr>
          <w:ilvl w:val="0"/>
          <w:numId w:val="127"/>
        </w:numPr>
      </w:pPr>
      <w:r w:rsidRPr="00477737">
        <w:t>invalid input handling</w:t>
      </w:r>
    </w:p>
    <w:p w14:paraId="2B00AA38" w14:textId="77777777" w:rsidR="00FE67E8" w:rsidRPr="00477737" w:rsidRDefault="00FE67E8" w:rsidP="00FE67E8">
      <w:pPr>
        <w:pStyle w:val="p1"/>
        <w:numPr>
          <w:ilvl w:val="0"/>
          <w:numId w:val="127"/>
        </w:numPr>
      </w:pPr>
      <w:r w:rsidRPr="00477737">
        <w:t>RLS enforcement</w:t>
      </w:r>
    </w:p>
    <w:p w14:paraId="538EE0C9" w14:textId="77777777" w:rsidR="00FE67E8" w:rsidRPr="00477737" w:rsidRDefault="00FE67E8" w:rsidP="00FE67E8">
      <w:pPr>
        <w:pStyle w:val="p1"/>
        <w:numPr>
          <w:ilvl w:val="0"/>
          <w:numId w:val="127"/>
        </w:numPr>
      </w:pPr>
      <w:r w:rsidRPr="00477737">
        <w:t>edge function protection</w:t>
      </w:r>
    </w:p>
    <w:p w14:paraId="15101497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10.16 Definition of “Secure Feature”</w:t>
      </w:r>
    </w:p>
    <w:p w14:paraId="0D45DE77" w14:textId="77777777" w:rsidR="00FE67E8" w:rsidRPr="00477737" w:rsidRDefault="00FE67E8" w:rsidP="00FE67E8">
      <w:pPr>
        <w:pStyle w:val="p3"/>
      </w:pPr>
      <w:r w:rsidRPr="00477737">
        <w:t>A feature is secure when:</w:t>
      </w:r>
    </w:p>
    <w:p w14:paraId="4C7422B8" w14:textId="77777777" w:rsidR="00FE67E8" w:rsidRPr="00477737" w:rsidRDefault="00FE67E8" w:rsidP="00FE67E8">
      <w:pPr>
        <w:pStyle w:val="p1"/>
        <w:numPr>
          <w:ilvl w:val="0"/>
          <w:numId w:val="128"/>
        </w:numPr>
      </w:pPr>
      <w:r w:rsidRPr="00477737">
        <w:t>RLS policies enforce access</w:t>
      </w:r>
    </w:p>
    <w:p w14:paraId="1E64BC1F" w14:textId="77777777" w:rsidR="00FE67E8" w:rsidRPr="00477737" w:rsidRDefault="00FE67E8" w:rsidP="00FE67E8">
      <w:pPr>
        <w:pStyle w:val="p1"/>
        <w:numPr>
          <w:ilvl w:val="0"/>
          <w:numId w:val="128"/>
        </w:numPr>
      </w:pPr>
      <w:r w:rsidRPr="00477737">
        <w:t>no sensitive logic is client-side</w:t>
      </w:r>
    </w:p>
    <w:p w14:paraId="1991AB7C" w14:textId="77777777" w:rsidR="00FE67E8" w:rsidRPr="00477737" w:rsidRDefault="00FE67E8" w:rsidP="00FE67E8">
      <w:pPr>
        <w:pStyle w:val="p1"/>
        <w:numPr>
          <w:ilvl w:val="0"/>
          <w:numId w:val="128"/>
        </w:numPr>
      </w:pPr>
      <w:r w:rsidRPr="00477737">
        <w:t>inputs are validated</w:t>
      </w:r>
    </w:p>
    <w:p w14:paraId="046C6CB2" w14:textId="77777777" w:rsidR="00FE67E8" w:rsidRPr="00477737" w:rsidRDefault="00FE67E8" w:rsidP="00FE67E8">
      <w:pPr>
        <w:pStyle w:val="p1"/>
        <w:numPr>
          <w:ilvl w:val="0"/>
          <w:numId w:val="128"/>
        </w:numPr>
      </w:pPr>
      <w:r w:rsidRPr="00477737">
        <w:t>no secrets are exposed</w:t>
      </w:r>
    </w:p>
    <w:p w14:paraId="4E92A86D" w14:textId="77777777" w:rsidR="00FE67E8" w:rsidRPr="00477737" w:rsidRDefault="00FE67E8" w:rsidP="00FE67E8">
      <w:pPr>
        <w:pStyle w:val="p1"/>
        <w:numPr>
          <w:ilvl w:val="0"/>
          <w:numId w:val="128"/>
        </w:numPr>
      </w:pPr>
      <w:r w:rsidRPr="00477737">
        <w:t>unauthorized access is impossible</w:t>
      </w:r>
    </w:p>
    <w:p w14:paraId="1C2F8F36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10.17 Incident Response Protocol</w:t>
      </w:r>
    </w:p>
    <w:p w14:paraId="78651C79" w14:textId="77777777" w:rsidR="00FE67E8" w:rsidRPr="00477737" w:rsidRDefault="00FE67E8" w:rsidP="00FE67E8">
      <w:pPr>
        <w:pStyle w:val="p3"/>
      </w:pPr>
      <w:r w:rsidRPr="00477737">
        <w:t>If a security issue is discovered:</w:t>
      </w:r>
    </w:p>
    <w:p w14:paraId="5A0238E1" w14:textId="77777777" w:rsidR="00FE67E8" w:rsidRPr="00477737" w:rsidRDefault="00FE67E8" w:rsidP="00FE67E8">
      <w:pPr>
        <w:pStyle w:val="p1"/>
        <w:numPr>
          <w:ilvl w:val="0"/>
          <w:numId w:val="129"/>
        </w:numPr>
      </w:pPr>
      <w:r w:rsidRPr="00477737">
        <w:t>immediately disable affected feature (if needed)</w:t>
      </w:r>
    </w:p>
    <w:p w14:paraId="224CF15F" w14:textId="77777777" w:rsidR="00FE67E8" w:rsidRPr="00477737" w:rsidRDefault="00FE67E8" w:rsidP="00FE67E8">
      <w:pPr>
        <w:pStyle w:val="p1"/>
        <w:numPr>
          <w:ilvl w:val="0"/>
          <w:numId w:val="129"/>
        </w:numPr>
      </w:pPr>
      <w:r w:rsidRPr="00477737">
        <w:t>identify root cause</w:t>
      </w:r>
    </w:p>
    <w:p w14:paraId="7CD496FC" w14:textId="77777777" w:rsidR="00FE67E8" w:rsidRPr="00477737" w:rsidRDefault="00FE67E8" w:rsidP="00FE67E8">
      <w:pPr>
        <w:pStyle w:val="p1"/>
        <w:numPr>
          <w:ilvl w:val="0"/>
          <w:numId w:val="129"/>
        </w:numPr>
      </w:pPr>
      <w:r w:rsidRPr="00477737">
        <w:t>patch backend first</w:t>
      </w:r>
    </w:p>
    <w:p w14:paraId="02B13AB6" w14:textId="77777777" w:rsidR="00FE67E8" w:rsidRPr="00477737" w:rsidRDefault="00FE67E8" w:rsidP="00FE67E8">
      <w:pPr>
        <w:pStyle w:val="p1"/>
        <w:numPr>
          <w:ilvl w:val="0"/>
          <w:numId w:val="129"/>
        </w:numPr>
      </w:pPr>
      <w:r w:rsidRPr="00477737">
        <w:t>rotate exposed secrets</w:t>
      </w:r>
    </w:p>
    <w:p w14:paraId="642600A7" w14:textId="77777777" w:rsidR="00FE67E8" w:rsidRPr="00477737" w:rsidRDefault="00FE67E8" w:rsidP="00FE67E8">
      <w:pPr>
        <w:pStyle w:val="p1"/>
        <w:numPr>
          <w:ilvl w:val="0"/>
          <w:numId w:val="129"/>
        </w:numPr>
      </w:pPr>
      <w:r w:rsidRPr="00477737">
        <w:t>re-test all access paths</w:t>
      </w:r>
    </w:p>
    <w:p w14:paraId="4882922F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10.18 Security Anti-Patterns (From Current Build)</w:t>
      </w:r>
    </w:p>
    <w:p w14:paraId="27C4165B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relying on UI to restrict access</w:t>
      </w:r>
    </w:p>
    <w:p w14:paraId="289A56A2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partial RLS coverage</w:t>
      </w:r>
    </w:p>
    <w:p w14:paraId="43FA59D2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mixing public and private data improperly</w:t>
      </w:r>
    </w:p>
    <w:p w14:paraId="7654A660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missing validation in edge functions</w:t>
      </w:r>
    </w:p>
    <w:p w14:paraId="382583EF" w14:textId="77777777" w:rsidR="00FE67E8" w:rsidRPr="00477737" w:rsidRDefault="00FE67E8" w:rsidP="005B7593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79B58D98" w14:textId="7337A0EC" w:rsidR="005B7593" w:rsidRPr="00477737" w:rsidRDefault="00000000" w:rsidP="005B759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="005B7593" w:rsidRPr="00477737">
        <w:rPr>
          <w:rFonts w:ascii="Apple Color Emoji" w:hAnsi="Apple Color Emoji" w:cs="Apple Color Emoji"/>
          <w:color w:val="000000" w:themeColor="text1"/>
        </w:rPr>
        <w:t>⚙️</w:t>
      </w:r>
      <w:r w:rsidR="005B7593" w:rsidRPr="00477737">
        <w:rPr>
          <w:rFonts w:ascii="Times New Roman" w:hAnsi="Times New Roman" w:cs="Times New Roman"/>
          <w:color w:val="000000" w:themeColor="text1"/>
        </w:rPr>
        <w:t xml:space="preserve"> 11. Development Workflow &amp; Claude Rules (Expanded)</w:t>
      </w:r>
    </w:p>
    <w:p w14:paraId="2BD76BB5" w14:textId="1C563DEC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11.1 Development Philosophy</w:t>
      </w:r>
    </w:p>
    <w:p w14:paraId="31CF9BC1" w14:textId="33923DCF" w:rsidR="005B7593" w:rsidRPr="00477737" w:rsidRDefault="005B7593" w:rsidP="005B7593">
      <w:pPr>
        <w:pStyle w:val="p3"/>
        <w:rPr>
          <w:color w:val="000000" w:themeColor="text1"/>
        </w:rPr>
      </w:pPr>
      <w:proofErr w:type="spellStart"/>
      <w:r w:rsidRPr="00477737">
        <w:rPr>
          <w:rStyle w:val="s2"/>
          <w:rFonts w:eastAsiaTheme="majorEastAsia"/>
          <w:color w:val="000000" w:themeColor="text1"/>
        </w:rPr>
        <w:t>ThrottleMeet</w:t>
      </w:r>
      <w:proofErr w:type="spellEnd"/>
      <w:r w:rsidRPr="00477737">
        <w:rPr>
          <w:rStyle w:val="s2"/>
          <w:rFonts w:eastAsiaTheme="majorEastAsia"/>
          <w:color w:val="000000" w:themeColor="text1"/>
        </w:rPr>
        <w:t xml:space="preserve"> is built using a </w:t>
      </w:r>
      <w:r w:rsidRPr="00477737">
        <w:rPr>
          <w:b/>
          <w:bCs/>
          <w:color w:val="000000" w:themeColor="text1"/>
        </w:rPr>
        <w:t>controlled, prompt-driven development system</w:t>
      </w:r>
      <w:r w:rsidRPr="00477737">
        <w:rPr>
          <w:rStyle w:val="s2"/>
          <w:rFonts w:eastAsiaTheme="majorEastAsia"/>
          <w:color w:val="000000" w:themeColor="text1"/>
        </w:rPr>
        <w:t>.</w:t>
      </w:r>
    </w:p>
    <w:p w14:paraId="04971568" w14:textId="77777777" w:rsidR="005B7593" w:rsidRPr="00477737" w:rsidRDefault="005B7593" w:rsidP="005B7593">
      <w:pPr>
        <w:pStyle w:val="p4"/>
        <w:rPr>
          <w:color w:val="000000" w:themeColor="text1"/>
        </w:rPr>
      </w:pPr>
      <w:r w:rsidRPr="00477737">
        <w:rPr>
          <w:color w:val="000000" w:themeColor="text1"/>
        </w:rPr>
        <w:t>Development is not ad hoc.</w:t>
      </w:r>
    </w:p>
    <w:p w14:paraId="331CFC8A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Style w:val="s2"/>
          <w:rFonts w:eastAsiaTheme="majorEastAsia"/>
          <w:color w:val="000000" w:themeColor="text1"/>
        </w:rPr>
        <w:t xml:space="preserve">It is </w:t>
      </w:r>
      <w:r w:rsidRPr="00477737">
        <w:rPr>
          <w:b/>
          <w:bCs/>
          <w:color w:val="000000" w:themeColor="text1"/>
        </w:rPr>
        <w:t>structured, repeatable, and validated at every step</w:t>
      </w:r>
      <w:r w:rsidRPr="00477737">
        <w:rPr>
          <w:rStyle w:val="s2"/>
          <w:rFonts w:eastAsiaTheme="majorEastAsia"/>
          <w:color w:val="000000" w:themeColor="text1"/>
        </w:rPr>
        <w:t>.</w:t>
      </w:r>
    </w:p>
    <w:p w14:paraId="7A111817" w14:textId="77777777" w:rsidR="005B7593" w:rsidRPr="00477737" w:rsidRDefault="005B7593" w:rsidP="005B7593">
      <w:pPr>
        <w:pStyle w:val="p2"/>
        <w:rPr>
          <w:color w:val="000000" w:themeColor="text1"/>
        </w:rPr>
      </w:pPr>
    </w:p>
    <w:p w14:paraId="7CD62203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Core Principles</w:t>
      </w:r>
    </w:p>
    <w:p w14:paraId="3DE3D071" w14:textId="77777777" w:rsidR="005B7593" w:rsidRPr="00477737" w:rsidRDefault="005B7593" w:rsidP="005B7593">
      <w:pPr>
        <w:pStyle w:val="p1"/>
        <w:numPr>
          <w:ilvl w:val="0"/>
          <w:numId w:val="6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No Freeform Coding</w:t>
      </w:r>
    </w:p>
    <w:p w14:paraId="67C0428F" w14:textId="77777777" w:rsidR="005B7593" w:rsidRPr="00477737" w:rsidRDefault="005B7593" w:rsidP="005B7593">
      <w:pPr>
        <w:pStyle w:val="p1"/>
        <w:numPr>
          <w:ilvl w:val="1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>All work must originate from structured prompts</w:t>
      </w:r>
    </w:p>
    <w:p w14:paraId="55C65B0A" w14:textId="77777777" w:rsidR="005B7593" w:rsidRPr="00477737" w:rsidRDefault="005B7593" w:rsidP="005B7593">
      <w:pPr>
        <w:pStyle w:val="p1"/>
        <w:numPr>
          <w:ilvl w:val="1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>Prevents drift, duplication, and hidden assumptions</w:t>
      </w:r>
    </w:p>
    <w:p w14:paraId="359F6879" w14:textId="77777777" w:rsidR="005B7593" w:rsidRPr="00477737" w:rsidRDefault="005B7593" w:rsidP="005B7593">
      <w:pPr>
        <w:pStyle w:val="p1"/>
        <w:numPr>
          <w:ilvl w:val="0"/>
          <w:numId w:val="6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Architecture Before Code</w:t>
      </w:r>
    </w:p>
    <w:p w14:paraId="3F77BBA1" w14:textId="77777777" w:rsidR="005B7593" w:rsidRPr="00477737" w:rsidRDefault="005B7593" w:rsidP="005B7593">
      <w:pPr>
        <w:pStyle w:val="p1"/>
        <w:numPr>
          <w:ilvl w:val="1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 xml:space="preserve">Never </w:t>
      </w:r>
      <w:proofErr w:type="gramStart"/>
      <w:r w:rsidRPr="00477737">
        <w:rPr>
          <w:color w:val="000000" w:themeColor="text1"/>
        </w:rPr>
        <w:t>build</w:t>
      </w:r>
      <w:proofErr w:type="gramEnd"/>
      <w:r w:rsidRPr="00477737">
        <w:rPr>
          <w:color w:val="000000" w:themeColor="text1"/>
        </w:rPr>
        <w:t xml:space="preserve"> UI or features before:</w:t>
      </w:r>
    </w:p>
    <w:p w14:paraId="6F65E8E0" w14:textId="77777777" w:rsidR="005B7593" w:rsidRPr="00477737" w:rsidRDefault="005B7593" w:rsidP="005B7593">
      <w:pPr>
        <w:pStyle w:val="p1"/>
        <w:numPr>
          <w:ilvl w:val="2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>data model</w:t>
      </w:r>
    </w:p>
    <w:p w14:paraId="33A3CDF7" w14:textId="77777777" w:rsidR="005B7593" w:rsidRPr="00477737" w:rsidRDefault="005B7593" w:rsidP="005B7593">
      <w:pPr>
        <w:pStyle w:val="p1"/>
        <w:numPr>
          <w:ilvl w:val="2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>RLS</w:t>
      </w:r>
    </w:p>
    <w:p w14:paraId="2E21487C" w14:textId="77777777" w:rsidR="005B7593" w:rsidRPr="00477737" w:rsidRDefault="005B7593" w:rsidP="005B7593">
      <w:pPr>
        <w:pStyle w:val="p1"/>
        <w:numPr>
          <w:ilvl w:val="2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>integration plan</w:t>
      </w:r>
    </w:p>
    <w:p w14:paraId="4DE68906" w14:textId="77777777" w:rsidR="005B7593" w:rsidRPr="00477737" w:rsidRDefault="005B7593" w:rsidP="005B7593">
      <w:pPr>
        <w:pStyle w:val="p1"/>
        <w:numPr>
          <w:ilvl w:val="0"/>
          <w:numId w:val="6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Integration Over Speed</w:t>
      </w:r>
    </w:p>
    <w:p w14:paraId="20238C10" w14:textId="77777777" w:rsidR="005B7593" w:rsidRPr="00477737" w:rsidRDefault="005B7593" w:rsidP="005B7593">
      <w:pPr>
        <w:pStyle w:val="p1"/>
        <w:numPr>
          <w:ilvl w:val="1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>A slower, complete feature is better than a fast, broken one</w:t>
      </w:r>
    </w:p>
    <w:p w14:paraId="0EC11656" w14:textId="77777777" w:rsidR="005B7593" w:rsidRPr="00477737" w:rsidRDefault="005B7593" w:rsidP="005B7593">
      <w:pPr>
        <w:pStyle w:val="p1"/>
        <w:numPr>
          <w:ilvl w:val="0"/>
          <w:numId w:val="60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Validation at Every Step</w:t>
      </w:r>
    </w:p>
    <w:p w14:paraId="20829086" w14:textId="77777777" w:rsidR="005B7593" w:rsidRPr="00477737" w:rsidRDefault="005B7593" w:rsidP="005B7593">
      <w:pPr>
        <w:pStyle w:val="p1"/>
        <w:numPr>
          <w:ilvl w:val="1"/>
          <w:numId w:val="60"/>
        </w:numPr>
        <w:rPr>
          <w:color w:val="000000" w:themeColor="text1"/>
        </w:rPr>
      </w:pPr>
      <w:r w:rsidRPr="00477737">
        <w:rPr>
          <w:color w:val="000000" w:themeColor="text1"/>
        </w:rPr>
        <w:t>Each phase must be verified before continuing</w:t>
      </w:r>
    </w:p>
    <w:p w14:paraId="77E057D6" w14:textId="1ECF93FD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11.2 The Core Build Cycle</w:t>
      </w:r>
    </w:p>
    <w:p w14:paraId="522820A9" w14:textId="1C6D1147" w:rsidR="005B7593" w:rsidRPr="00477737" w:rsidRDefault="005B7593" w:rsidP="005B7593">
      <w:pPr>
        <w:pStyle w:val="p4"/>
        <w:rPr>
          <w:color w:val="000000" w:themeColor="text1"/>
        </w:rPr>
      </w:pPr>
      <w:r w:rsidRPr="00477737">
        <w:rPr>
          <w:color w:val="000000" w:themeColor="text1"/>
        </w:rPr>
        <w:t>Every feature and system follows this exact sequence:</w:t>
      </w:r>
    </w:p>
    <w:p w14:paraId="6879E582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1. Define</w:t>
      </w:r>
    </w:p>
    <w:p w14:paraId="27669E92" w14:textId="77777777" w:rsidR="005B7593" w:rsidRPr="00477737" w:rsidRDefault="005B7593" w:rsidP="005B7593">
      <w:pPr>
        <w:pStyle w:val="p1"/>
        <w:numPr>
          <w:ilvl w:val="0"/>
          <w:numId w:val="61"/>
        </w:numPr>
        <w:rPr>
          <w:color w:val="000000" w:themeColor="text1"/>
        </w:rPr>
      </w:pPr>
      <w:r w:rsidRPr="00477737">
        <w:rPr>
          <w:color w:val="000000" w:themeColor="text1"/>
        </w:rPr>
        <w:t>Feature scope</w:t>
      </w:r>
    </w:p>
    <w:p w14:paraId="26DE018F" w14:textId="77777777" w:rsidR="005B7593" w:rsidRPr="00477737" w:rsidRDefault="005B7593" w:rsidP="005B7593">
      <w:pPr>
        <w:pStyle w:val="p1"/>
        <w:numPr>
          <w:ilvl w:val="0"/>
          <w:numId w:val="61"/>
        </w:numPr>
        <w:rPr>
          <w:color w:val="000000" w:themeColor="text1"/>
        </w:rPr>
      </w:pPr>
      <w:r w:rsidRPr="00477737">
        <w:rPr>
          <w:color w:val="000000" w:themeColor="text1"/>
        </w:rPr>
        <w:t>Data model</w:t>
      </w:r>
    </w:p>
    <w:p w14:paraId="2DEE9F78" w14:textId="77777777" w:rsidR="005B7593" w:rsidRPr="00477737" w:rsidRDefault="005B7593" w:rsidP="005B7593">
      <w:pPr>
        <w:pStyle w:val="p1"/>
        <w:numPr>
          <w:ilvl w:val="0"/>
          <w:numId w:val="61"/>
        </w:numPr>
        <w:rPr>
          <w:color w:val="000000" w:themeColor="text1"/>
        </w:rPr>
      </w:pPr>
      <w:r w:rsidRPr="00477737">
        <w:rPr>
          <w:color w:val="000000" w:themeColor="text1"/>
        </w:rPr>
        <w:t>Ownership rules</w:t>
      </w:r>
    </w:p>
    <w:p w14:paraId="650BB33D" w14:textId="52614CBB" w:rsidR="005B7593" w:rsidRPr="00477737" w:rsidRDefault="005B7593" w:rsidP="005B7593">
      <w:pPr>
        <w:pStyle w:val="p1"/>
        <w:numPr>
          <w:ilvl w:val="0"/>
          <w:numId w:val="61"/>
        </w:numPr>
        <w:rPr>
          <w:color w:val="000000" w:themeColor="text1"/>
        </w:rPr>
      </w:pPr>
      <w:r w:rsidRPr="00477737">
        <w:rPr>
          <w:color w:val="000000" w:themeColor="text1"/>
        </w:rPr>
        <w:t>Integration points</w:t>
      </w:r>
    </w:p>
    <w:p w14:paraId="0CE80527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2. Build</w:t>
      </w:r>
    </w:p>
    <w:p w14:paraId="3C1A626A" w14:textId="77777777" w:rsidR="005B7593" w:rsidRPr="00477737" w:rsidRDefault="005B7593" w:rsidP="005B7593">
      <w:pPr>
        <w:pStyle w:val="p1"/>
        <w:numPr>
          <w:ilvl w:val="0"/>
          <w:numId w:val="62"/>
        </w:numPr>
        <w:rPr>
          <w:color w:val="000000" w:themeColor="text1"/>
        </w:rPr>
      </w:pPr>
      <w:r w:rsidRPr="00477737">
        <w:rPr>
          <w:color w:val="000000" w:themeColor="text1"/>
        </w:rPr>
        <w:t>Database tables</w:t>
      </w:r>
    </w:p>
    <w:p w14:paraId="5B3E4DA7" w14:textId="77777777" w:rsidR="005B7593" w:rsidRPr="00477737" w:rsidRDefault="005B7593" w:rsidP="005B7593">
      <w:pPr>
        <w:pStyle w:val="p1"/>
        <w:numPr>
          <w:ilvl w:val="0"/>
          <w:numId w:val="62"/>
        </w:numPr>
        <w:rPr>
          <w:color w:val="000000" w:themeColor="text1"/>
        </w:rPr>
      </w:pPr>
      <w:r w:rsidRPr="00477737">
        <w:rPr>
          <w:color w:val="000000" w:themeColor="text1"/>
        </w:rPr>
        <w:t>RLS policies</w:t>
      </w:r>
    </w:p>
    <w:p w14:paraId="0035F503" w14:textId="77777777" w:rsidR="005B7593" w:rsidRPr="00477737" w:rsidRDefault="005B7593" w:rsidP="005B7593">
      <w:pPr>
        <w:pStyle w:val="p1"/>
        <w:numPr>
          <w:ilvl w:val="0"/>
          <w:numId w:val="62"/>
        </w:numPr>
        <w:rPr>
          <w:color w:val="000000" w:themeColor="text1"/>
        </w:rPr>
      </w:pPr>
      <w:r w:rsidRPr="00477737">
        <w:rPr>
          <w:color w:val="000000" w:themeColor="text1"/>
        </w:rPr>
        <w:t>services and repositories</w:t>
      </w:r>
    </w:p>
    <w:p w14:paraId="2AA11BD2" w14:textId="1BB9CFA4" w:rsidR="005B7593" w:rsidRPr="00477737" w:rsidRDefault="005B7593" w:rsidP="005B7593">
      <w:pPr>
        <w:pStyle w:val="p1"/>
        <w:numPr>
          <w:ilvl w:val="0"/>
          <w:numId w:val="62"/>
        </w:numPr>
        <w:rPr>
          <w:color w:val="000000" w:themeColor="text1"/>
        </w:rPr>
      </w:pPr>
      <w:r w:rsidRPr="00477737">
        <w:rPr>
          <w:color w:val="000000" w:themeColor="text1"/>
        </w:rPr>
        <w:t>UI components</w:t>
      </w:r>
    </w:p>
    <w:p w14:paraId="01B513F2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3. Integrate</w:t>
      </w:r>
    </w:p>
    <w:p w14:paraId="1ACAD76D" w14:textId="77777777" w:rsidR="005B7593" w:rsidRPr="00477737" w:rsidRDefault="005B7593" w:rsidP="005B7593">
      <w:pPr>
        <w:pStyle w:val="p1"/>
        <w:numPr>
          <w:ilvl w:val="0"/>
          <w:numId w:val="63"/>
        </w:numPr>
        <w:rPr>
          <w:color w:val="000000" w:themeColor="text1"/>
        </w:rPr>
      </w:pPr>
      <w:r w:rsidRPr="00477737">
        <w:rPr>
          <w:color w:val="000000" w:themeColor="text1"/>
        </w:rPr>
        <w:t>Connect UI to backend</w:t>
      </w:r>
    </w:p>
    <w:p w14:paraId="72B72007" w14:textId="77777777" w:rsidR="005B7593" w:rsidRPr="00477737" w:rsidRDefault="005B7593" w:rsidP="005B7593">
      <w:pPr>
        <w:pStyle w:val="p1"/>
        <w:numPr>
          <w:ilvl w:val="0"/>
          <w:numId w:val="63"/>
        </w:numPr>
        <w:rPr>
          <w:color w:val="000000" w:themeColor="text1"/>
        </w:rPr>
      </w:pPr>
      <w:r w:rsidRPr="00477737">
        <w:rPr>
          <w:color w:val="000000" w:themeColor="text1"/>
        </w:rPr>
        <w:t>Verify data flow</w:t>
      </w:r>
    </w:p>
    <w:p w14:paraId="27070912" w14:textId="16E89773" w:rsidR="005B7593" w:rsidRPr="00477737" w:rsidRDefault="005B7593" w:rsidP="005B7593">
      <w:pPr>
        <w:pStyle w:val="p1"/>
        <w:numPr>
          <w:ilvl w:val="0"/>
          <w:numId w:val="63"/>
        </w:numPr>
        <w:rPr>
          <w:color w:val="000000" w:themeColor="text1"/>
        </w:rPr>
      </w:pPr>
      <w:r w:rsidRPr="00477737">
        <w:rPr>
          <w:color w:val="000000" w:themeColor="text1"/>
        </w:rPr>
        <w:t>Confirm dependencies</w:t>
      </w:r>
    </w:p>
    <w:p w14:paraId="53F3B966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4. Validate</w:t>
      </w:r>
    </w:p>
    <w:p w14:paraId="481C714B" w14:textId="77777777" w:rsidR="005B7593" w:rsidRPr="00477737" w:rsidRDefault="005B7593" w:rsidP="005B7593">
      <w:pPr>
        <w:pStyle w:val="p1"/>
        <w:numPr>
          <w:ilvl w:val="0"/>
          <w:numId w:val="64"/>
        </w:numPr>
        <w:rPr>
          <w:color w:val="000000" w:themeColor="text1"/>
        </w:rPr>
      </w:pPr>
      <w:r w:rsidRPr="00477737">
        <w:rPr>
          <w:color w:val="000000" w:themeColor="text1"/>
        </w:rPr>
        <w:t>Run test cases</w:t>
      </w:r>
    </w:p>
    <w:p w14:paraId="06333207" w14:textId="77777777" w:rsidR="005B7593" w:rsidRPr="00477737" w:rsidRDefault="005B7593" w:rsidP="005B7593">
      <w:pPr>
        <w:pStyle w:val="p1"/>
        <w:numPr>
          <w:ilvl w:val="0"/>
          <w:numId w:val="64"/>
        </w:numPr>
        <w:rPr>
          <w:color w:val="000000" w:themeColor="text1"/>
        </w:rPr>
      </w:pPr>
      <w:r w:rsidRPr="00477737">
        <w:rPr>
          <w:color w:val="000000" w:themeColor="text1"/>
        </w:rPr>
        <w:t>confirm RLS behavior</w:t>
      </w:r>
    </w:p>
    <w:p w14:paraId="6F330FCF" w14:textId="6C043518" w:rsidR="005B7593" w:rsidRPr="00477737" w:rsidRDefault="005B7593" w:rsidP="005B7593">
      <w:pPr>
        <w:pStyle w:val="p1"/>
        <w:numPr>
          <w:ilvl w:val="0"/>
          <w:numId w:val="64"/>
        </w:numPr>
        <w:rPr>
          <w:color w:val="000000" w:themeColor="text1"/>
        </w:rPr>
      </w:pPr>
      <w:r w:rsidRPr="00477737">
        <w:rPr>
          <w:color w:val="000000" w:themeColor="text1"/>
        </w:rPr>
        <w:t>check edge cases</w:t>
      </w:r>
    </w:p>
    <w:p w14:paraId="14F265D3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5. Clean</w:t>
      </w:r>
    </w:p>
    <w:p w14:paraId="3238F93D" w14:textId="77777777" w:rsidR="005B7593" w:rsidRPr="00477737" w:rsidRDefault="005B7593" w:rsidP="005B7593">
      <w:pPr>
        <w:pStyle w:val="p1"/>
        <w:numPr>
          <w:ilvl w:val="0"/>
          <w:numId w:val="65"/>
        </w:numPr>
        <w:rPr>
          <w:color w:val="000000" w:themeColor="text1"/>
        </w:rPr>
      </w:pPr>
      <w:r w:rsidRPr="00477737">
        <w:rPr>
          <w:color w:val="000000" w:themeColor="text1"/>
        </w:rPr>
        <w:t>remove unused code</w:t>
      </w:r>
    </w:p>
    <w:p w14:paraId="4EBE6BBB" w14:textId="77777777" w:rsidR="005B7593" w:rsidRPr="00477737" w:rsidRDefault="005B7593" w:rsidP="005B7593">
      <w:pPr>
        <w:pStyle w:val="p1"/>
        <w:numPr>
          <w:ilvl w:val="0"/>
          <w:numId w:val="65"/>
        </w:numPr>
        <w:rPr>
          <w:color w:val="000000" w:themeColor="text1"/>
        </w:rPr>
      </w:pPr>
      <w:r w:rsidRPr="00477737">
        <w:rPr>
          <w:color w:val="000000" w:themeColor="text1"/>
        </w:rPr>
        <w:t>consolidate logic</w:t>
      </w:r>
    </w:p>
    <w:p w14:paraId="7A37C537" w14:textId="77777777" w:rsidR="005B7593" w:rsidRPr="00477737" w:rsidRDefault="005B7593" w:rsidP="005B7593">
      <w:pPr>
        <w:pStyle w:val="p1"/>
        <w:numPr>
          <w:ilvl w:val="0"/>
          <w:numId w:val="65"/>
        </w:numPr>
        <w:rPr>
          <w:color w:val="000000" w:themeColor="text1"/>
        </w:rPr>
      </w:pPr>
      <w:r w:rsidRPr="00477737">
        <w:rPr>
          <w:color w:val="000000" w:themeColor="text1"/>
        </w:rPr>
        <w:t>ensure single source of truth</w:t>
      </w:r>
    </w:p>
    <w:p w14:paraId="672396E7" w14:textId="45A7190D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11.3 Claude Role Definition</w:t>
      </w:r>
    </w:p>
    <w:p w14:paraId="35FF7444" w14:textId="3678E921" w:rsidR="005B7593" w:rsidRPr="00477737" w:rsidRDefault="005B7593" w:rsidP="00FE67E8">
      <w:pPr>
        <w:pStyle w:val="p4"/>
        <w:rPr>
          <w:color w:val="000000" w:themeColor="text1"/>
        </w:rPr>
      </w:pPr>
      <w:r w:rsidRPr="00477737">
        <w:rPr>
          <w:color w:val="000000" w:themeColor="text1"/>
        </w:rPr>
        <w:t>Claude is not just a code generator.</w:t>
      </w:r>
    </w:p>
    <w:p w14:paraId="241C16DE" w14:textId="77777777" w:rsidR="005B7593" w:rsidRPr="00477737" w:rsidRDefault="005B7593" w:rsidP="005B7593">
      <w:pPr>
        <w:pStyle w:val="p4"/>
        <w:rPr>
          <w:color w:val="000000" w:themeColor="text1"/>
        </w:rPr>
      </w:pPr>
      <w:r w:rsidRPr="00477737">
        <w:rPr>
          <w:color w:val="000000" w:themeColor="text1"/>
        </w:rPr>
        <w:t>Claude acts as:</w:t>
      </w:r>
    </w:p>
    <w:p w14:paraId="64A60508" w14:textId="77777777" w:rsidR="005B7593" w:rsidRPr="00477737" w:rsidRDefault="005B7593" w:rsidP="005B7593">
      <w:pPr>
        <w:pStyle w:val="p1"/>
        <w:numPr>
          <w:ilvl w:val="0"/>
          <w:numId w:val="66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System Architect</w:t>
      </w:r>
    </w:p>
    <w:p w14:paraId="501C018F" w14:textId="77777777" w:rsidR="005B7593" w:rsidRPr="00477737" w:rsidRDefault="005B7593" w:rsidP="005B7593">
      <w:pPr>
        <w:pStyle w:val="p1"/>
        <w:numPr>
          <w:ilvl w:val="0"/>
          <w:numId w:val="66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Senior Backend Engineer</w:t>
      </w:r>
    </w:p>
    <w:p w14:paraId="5D74BC3D" w14:textId="77777777" w:rsidR="005B7593" w:rsidRPr="00477737" w:rsidRDefault="005B7593" w:rsidP="005B7593">
      <w:pPr>
        <w:pStyle w:val="p1"/>
        <w:numPr>
          <w:ilvl w:val="0"/>
          <w:numId w:val="66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Senior Flutter Engineer</w:t>
      </w:r>
    </w:p>
    <w:p w14:paraId="62666293" w14:textId="77777777" w:rsidR="005B7593" w:rsidRPr="00477737" w:rsidRDefault="005B7593" w:rsidP="005B7593">
      <w:pPr>
        <w:pStyle w:val="p1"/>
        <w:numPr>
          <w:ilvl w:val="0"/>
          <w:numId w:val="66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Security Reviewer</w:t>
      </w:r>
    </w:p>
    <w:p w14:paraId="1CFE5304" w14:textId="5252D6C8" w:rsidR="005B7593" w:rsidRPr="00477737" w:rsidRDefault="005B7593" w:rsidP="005B7593">
      <w:pPr>
        <w:pStyle w:val="p1"/>
        <w:numPr>
          <w:ilvl w:val="0"/>
          <w:numId w:val="66"/>
        </w:numPr>
        <w:rPr>
          <w:color w:val="000000" w:themeColor="text1"/>
        </w:rPr>
      </w:pPr>
      <w:r w:rsidRPr="00477737">
        <w:rPr>
          <w:b/>
          <w:bCs/>
          <w:color w:val="000000" w:themeColor="text1"/>
        </w:rPr>
        <w:t>Integration Auditor</w:t>
      </w:r>
    </w:p>
    <w:p w14:paraId="63C3701B" w14:textId="77777777" w:rsidR="005B7593" w:rsidRPr="00477737" w:rsidRDefault="005B7593" w:rsidP="005B7593">
      <w:pPr>
        <w:pStyle w:val="p4"/>
        <w:rPr>
          <w:color w:val="000000" w:themeColor="text1"/>
        </w:rPr>
      </w:pPr>
      <w:r w:rsidRPr="00477737">
        <w:rPr>
          <w:color w:val="000000" w:themeColor="text1"/>
        </w:rPr>
        <w:t>Claude must always:</w:t>
      </w:r>
    </w:p>
    <w:p w14:paraId="5BB0A9BA" w14:textId="77777777" w:rsidR="005B7593" w:rsidRPr="00477737" w:rsidRDefault="005B7593" w:rsidP="005B7593">
      <w:pPr>
        <w:pStyle w:val="p1"/>
        <w:numPr>
          <w:ilvl w:val="0"/>
          <w:numId w:val="67"/>
        </w:numPr>
        <w:rPr>
          <w:color w:val="000000" w:themeColor="text1"/>
        </w:rPr>
      </w:pPr>
      <w:r w:rsidRPr="00477737">
        <w:rPr>
          <w:color w:val="000000" w:themeColor="text1"/>
        </w:rPr>
        <w:t>explain assumptions</w:t>
      </w:r>
    </w:p>
    <w:p w14:paraId="236C3052" w14:textId="77777777" w:rsidR="005B7593" w:rsidRPr="00477737" w:rsidRDefault="005B7593" w:rsidP="005B7593">
      <w:pPr>
        <w:pStyle w:val="p1"/>
        <w:numPr>
          <w:ilvl w:val="0"/>
          <w:numId w:val="67"/>
        </w:numPr>
        <w:rPr>
          <w:color w:val="000000" w:themeColor="text1"/>
        </w:rPr>
      </w:pPr>
      <w:r w:rsidRPr="00477737">
        <w:rPr>
          <w:color w:val="000000" w:themeColor="text1"/>
        </w:rPr>
        <w:t>identify risks</w:t>
      </w:r>
    </w:p>
    <w:p w14:paraId="088674E9" w14:textId="77777777" w:rsidR="005B7593" w:rsidRPr="00477737" w:rsidRDefault="005B7593" w:rsidP="005B7593">
      <w:pPr>
        <w:pStyle w:val="p1"/>
        <w:numPr>
          <w:ilvl w:val="0"/>
          <w:numId w:val="67"/>
        </w:numPr>
        <w:rPr>
          <w:color w:val="000000" w:themeColor="text1"/>
        </w:rPr>
      </w:pPr>
      <w:r w:rsidRPr="00477737">
        <w:rPr>
          <w:color w:val="000000" w:themeColor="text1"/>
        </w:rPr>
        <w:t>verify integration</w:t>
      </w:r>
    </w:p>
    <w:p w14:paraId="293FCE2F" w14:textId="77777777" w:rsidR="005B7593" w:rsidRPr="00477737" w:rsidRDefault="005B7593" w:rsidP="005B7593">
      <w:pPr>
        <w:pStyle w:val="p1"/>
        <w:numPr>
          <w:ilvl w:val="0"/>
          <w:numId w:val="67"/>
        </w:numPr>
        <w:rPr>
          <w:color w:val="000000" w:themeColor="text1"/>
        </w:rPr>
      </w:pPr>
      <w:r w:rsidRPr="00477737">
        <w:rPr>
          <w:color w:val="000000" w:themeColor="text1"/>
        </w:rPr>
        <w:t>enforce playbook rules</w:t>
      </w:r>
    </w:p>
    <w:p w14:paraId="7A9FAED9" w14:textId="4F068E3F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11.4 Claude Prompt Rules</w:t>
      </w:r>
    </w:p>
    <w:p w14:paraId="385383A4" w14:textId="498BEDB0" w:rsidR="005B7593" w:rsidRPr="00477737" w:rsidRDefault="005B7593" w:rsidP="00FE67E8">
      <w:pPr>
        <w:pStyle w:val="p4"/>
        <w:rPr>
          <w:color w:val="000000" w:themeColor="text1"/>
        </w:rPr>
      </w:pPr>
      <w:r w:rsidRPr="00477737">
        <w:rPr>
          <w:color w:val="000000" w:themeColor="text1"/>
        </w:rPr>
        <w:t>Every prompt must:</w:t>
      </w:r>
    </w:p>
    <w:p w14:paraId="76EE0623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REQUIRED</w:t>
      </w:r>
    </w:p>
    <w:p w14:paraId="246E6B92" w14:textId="77777777" w:rsidR="005B7593" w:rsidRPr="00477737" w:rsidRDefault="005B7593" w:rsidP="005B7593">
      <w:pPr>
        <w:pStyle w:val="p1"/>
        <w:numPr>
          <w:ilvl w:val="0"/>
          <w:numId w:val="68"/>
        </w:numPr>
        <w:rPr>
          <w:color w:val="000000" w:themeColor="text1"/>
        </w:rPr>
      </w:pPr>
      <w:r w:rsidRPr="00477737">
        <w:rPr>
          <w:color w:val="000000" w:themeColor="text1"/>
        </w:rPr>
        <w:t>define the role Claude should take</w:t>
      </w:r>
    </w:p>
    <w:p w14:paraId="3B218772" w14:textId="77777777" w:rsidR="005B7593" w:rsidRPr="00477737" w:rsidRDefault="005B7593" w:rsidP="005B7593">
      <w:pPr>
        <w:pStyle w:val="p1"/>
        <w:numPr>
          <w:ilvl w:val="0"/>
          <w:numId w:val="68"/>
        </w:numPr>
        <w:rPr>
          <w:color w:val="000000" w:themeColor="text1"/>
        </w:rPr>
      </w:pPr>
      <w:r w:rsidRPr="00477737">
        <w:rPr>
          <w:color w:val="000000" w:themeColor="text1"/>
        </w:rPr>
        <w:t>include context (</w:t>
      </w:r>
      <w:proofErr w:type="spellStart"/>
      <w:r w:rsidRPr="00477737">
        <w:rPr>
          <w:color w:val="000000" w:themeColor="text1"/>
        </w:rPr>
        <w:t>ThrottleMeet</w:t>
      </w:r>
      <w:proofErr w:type="spellEnd"/>
      <w:r w:rsidRPr="00477737">
        <w:rPr>
          <w:color w:val="000000" w:themeColor="text1"/>
        </w:rPr>
        <w:t xml:space="preserve"> app)</w:t>
      </w:r>
    </w:p>
    <w:p w14:paraId="1055FE3A" w14:textId="77777777" w:rsidR="005B7593" w:rsidRPr="00477737" w:rsidRDefault="005B7593" w:rsidP="005B7593">
      <w:pPr>
        <w:pStyle w:val="p1"/>
        <w:numPr>
          <w:ilvl w:val="0"/>
          <w:numId w:val="68"/>
        </w:numPr>
        <w:rPr>
          <w:color w:val="000000" w:themeColor="text1"/>
        </w:rPr>
      </w:pPr>
      <w:r w:rsidRPr="00477737">
        <w:rPr>
          <w:color w:val="000000" w:themeColor="text1"/>
        </w:rPr>
        <w:t>define constraints (stack, architecture)</w:t>
      </w:r>
    </w:p>
    <w:p w14:paraId="4E06BA6E" w14:textId="77777777" w:rsidR="005B7593" w:rsidRPr="00477737" w:rsidRDefault="005B7593" w:rsidP="005B7593">
      <w:pPr>
        <w:pStyle w:val="p1"/>
        <w:numPr>
          <w:ilvl w:val="0"/>
          <w:numId w:val="68"/>
        </w:numPr>
        <w:rPr>
          <w:color w:val="000000" w:themeColor="text1"/>
        </w:rPr>
      </w:pPr>
      <w:r w:rsidRPr="00477737">
        <w:rPr>
          <w:color w:val="000000" w:themeColor="text1"/>
        </w:rPr>
        <w:t>specify output format</w:t>
      </w:r>
    </w:p>
    <w:p w14:paraId="732AF31D" w14:textId="77777777" w:rsidR="005B7593" w:rsidRPr="00477737" w:rsidRDefault="005B7593" w:rsidP="005B7593">
      <w:pPr>
        <w:pStyle w:val="p1"/>
        <w:numPr>
          <w:ilvl w:val="0"/>
          <w:numId w:val="68"/>
        </w:numPr>
        <w:rPr>
          <w:color w:val="000000" w:themeColor="text1"/>
        </w:rPr>
      </w:pPr>
      <w:r w:rsidRPr="00477737">
        <w:rPr>
          <w:color w:val="000000" w:themeColor="text1"/>
        </w:rPr>
        <w:t>request validation and integration checks</w:t>
      </w:r>
    </w:p>
    <w:p w14:paraId="6E225B65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Example Structure</w:t>
      </w:r>
    </w:p>
    <w:p w14:paraId="1A109FF7" w14:textId="182A5ADF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You are a senior Flutter +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Supabase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engineer working on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ThrottleMeet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>.</w:t>
      </w:r>
    </w:p>
    <w:p w14:paraId="3BC68907" w14:textId="2BECE000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 xml:space="preserve">Follow the </w:t>
      </w:r>
      <w:proofErr w:type="spellStart"/>
      <w:r w:rsidRPr="00477737">
        <w:rPr>
          <w:rFonts w:ascii="Times New Roman" w:hAnsi="Times New Roman" w:cs="Times New Roman"/>
          <w:color w:val="000000" w:themeColor="text1"/>
        </w:rPr>
        <w:t>ThrottleMeet</w:t>
      </w:r>
      <w:proofErr w:type="spellEnd"/>
      <w:r w:rsidRPr="00477737">
        <w:rPr>
          <w:rFonts w:ascii="Times New Roman" w:hAnsi="Times New Roman" w:cs="Times New Roman"/>
          <w:color w:val="000000" w:themeColor="text1"/>
        </w:rPr>
        <w:t xml:space="preserve"> Playbook.</w:t>
      </w:r>
    </w:p>
    <w:p w14:paraId="4A83AF6E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Task:</w:t>
      </w:r>
    </w:p>
    <w:p w14:paraId="17B5CCEB" w14:textId="395A2250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[clear objective]</w:t>
      </w:r>
    </w:p>
    <w:p w14:paraId="34830F77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Requirements:</w:t>
      </w:r>
    </w:p>
    <w:p w14:paraId="2F4BB3AE" w14:textId="51E32763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- [specific constraints]</w:t>
      </w:r>
    </w:p>
    <w:p w14:paraId="0638ED29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Output:</w:t>
      </w:r>
    </w:p>
    <w:p w14:paraId="7A1EB623" w14:textId="126AD004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- [what must be produced]</w:t>
      </w:r>
    </w:p>
    <w:p w14:paraId="073E5534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Also include:</w:t>
      </w:r>
    </w:p>
    <w:p w14:paraId="7D57625C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- integration checks</w:t>
      </w:r>
    </w:p>
    <w:p w14:paraId="1C6565A6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- security considerations</w:t>
      </w:r>
    </w:p>
    <w:p w14:paraId="072DD23F" w14:textId="26BAF522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- cleanup tasks</w:t>
      </w:r>
      <w:r w:rsidR="00000000" w:rsidRPr="00477737">
        <w:rPr>
          <w:rFonts w:ascii="Times New Roman" w:hAnsi="Times New Roman" w:cs="Times New Roman"/>
          <w:color w:val="000000" w:themeColor="text1"/>
        </w:rPr>
        <w:br/>
      </w:r>
      <w:r w:rsidR="00000000"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t>11.5 Prompt Phases (MANDATORY ORDER)</w:t>
      </w:r>
    </w:p>
    <w:p w14:paraId="6202E620" w14:textId="6D5ADE5C" w:rsidR="005B7593" w:rsidRPr="00477737" w:rsidRDefault="005B7593" w:rsidP="00FE67E8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 xml:space="preserve">Claude must be used in </w:t>
      </w:r>
      <w:r w:rsidRPr="00477737">
        <w:rPr>
          <w:rStyle w:val="s2"/>
          <w:rFonts w:eastAsiaTheme="majorEastAsia"/>
          <w:b/>
          <w:bCs/>
          <w:color w:val="000000" w:themeColor="text1"/>
        </w:rPr>
        <w:t>phases</w:t>
      </w:r>
      <w:r w:rsidRPr="00477737">
        <w:rPr>
          <w:color w:val="000000" w:themeColor="text1"/>
        </w:rPr>
        <w:t>, not random tasks.</w:t>
      </w:r>
    </w:p>
    <w:p w14:paraId="24434A3F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Phase 1 — Architecture</w:t>
      </w:r>
    </w:p>
    <w:p w14:paraId="44840696" w14:textId="77777777" w:rsidR="005B7593" w:rsidRPr="00477737" w:rsidRDefault="005B7593" w:rsidP="005B7593">
      <w:pPr>
        <w:pStyle w:val="p1"/>
        <w:numPr>
          <w:ilvl w:val="0"/>
          <w:numId w:val="69"/>
        </w:numPr>
        <w:rPr>
          <w:color w:val="000000" w:themeColor="text1"/>
        </w:rPr>
      </w:pPr>
      <w:r w:rsidRPr="00477737">
        <w:rPr>
          <w:color w:val="000000" w:themeColor="text1"/>
        </w:rPr>
        <w:t>define system</w:t>
      </w:r>
    </w:p>
    <w:p w14:paraId="17FD8F12" w14:textId="77777777" w:rsidR="005B7593" w:rsidRPr="00477737" w:rsidRDefault="005B7593" w:rsidP="005B7593">
      <w:pPr>
        <w:pStyle w:val="p1"/>
        <w:numPr>
          <w:ilvl w:val="0"/>
          <w:numId w:val="69"/>
        </w:numPr>
        <w:rPr>
          <w:color w:val="000000" w:themeColor="text1"/>
        </w:rPr>
      </w:pPr>
      <w:r w:rsidRPr="00477737">
        <w:rPr>
          <w:color w:val="000000" w:themeColor="text1"/>
        </w:rPr>
        <w:t>define data model</w:t>
      </w:r>
    </w:p>
    <w:p w14:paraId="7645F406" w14:textId="7516CFF2" w:rsidR="005B7593" w:rsidRPr="00477737" w:rsidRDefault="005B7593" w:rsidP="005B7593">
      <w:pPr>
        <w:pStyle w:val="p1"/>
        <w:numPr>
          <w:ilvl w:val="0"/>
          <w:numId w:val="69"/>
        </w:numPr>
        <w:rPr>
          <w:color w:val="000000" w:themeColor="text1"/>
        </w:rPr>
      </w:pPr>
      <w:r w:rsidRPr="00477737">
        <w:rPr>
          <w:color w:val="000000" w:themeColor="text1"/>
        </w:rPr>
        <w:t>define relationships</w:t>
      </w:r>
    </w:p>
    <w:p w14:paraId="74AF71CD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t>Phase 2 — Backend</w:t>
      </w:r>
    </w:p>
    <w:p w14:paraId="09ADCDC5" w14:textId="77777777" w:rsidR="005B7593" w:rsidRPr="00477737" w:rsidRDefault="005B7593" w:rsidP="005B7593">
      <w:pPr>
        <w:pStyle w:val="p1"/>
        <w:numPr>
          <w:ilvl w:val="0"/>
          <w:numId w:val="70"/>
        </w:numPr>
        <w:rPr>
          <w:color w:val="000000" w:themeColor="text1"/>
        </w:rPr>
      </w:pPr>
      <w:r w:rsidRPr="00477737">
        <w:rPr>
          <w:color w:val="000000" w:themeColor="text1"/>
        </w:rPr>
        <w:t>tables</w:t>
      </w:r>
    </w:p>
    <w:p w14:paraId="6BBBC1A0" w14:textId="77777777" w:rsidR="005B7593" w:rsidRPr="00477737" w:rsidRDefault="005B7593" w:rsidP="005B7593">
      <w:pPr>
        <w:pStyle w:val="p1"/>
        <w:numPr>
          <w:ilvl w:val="0"/>
          <w:numId w:val="70"/>
        </w:numPr>
        <w:rPr>
          <w:color w:val="000000" w:themeColor="text1"/>
        </w:rPr>
      </w:pPr>
      <w:r w:rsidRPr="00477737">
        <w:rPr>
          <w:color w:val="000000" w:themeColor="text1"/>
        </w:rPr>
        <w:t>migrations</w:t>
      </w:r>
    </w:p>
    <w:p w14:paraId="25107FC5" w14:textId="5AC60FDB" w:rsidR="005B7593" w:rsidRPr="00477737" w:rsidRDefault="005B7593" w:rsidP="005B7593">
      <w:pPr>
        <w:pStyle w:val="p1"/>
        <w:numPr>
          <w:ilvl w:val="0"/>
          <w:numId w:val="70"/>
        </w:numPr>
        <w:rPr>
          <w:color w:val="000000" w:themeColor="text1"/>
        </w:rPr>
      </w:pPr>
      <w:r w:rsidRPr="00477737">
        <w:rPr>
          <w:color w:val="000000" w:themeColor="text1"/>
        </w:rPr>
        <w:t>RLS policies</w:t>
      </w:r>
    </w:p>
    <w:p w14:paraId="050277FF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Phase 3 — App Foundation</w:t>
      </w:r>
    </w:p>
    <w:p w14:paraId="4AC2136E" w14:textId="77777777" w:rsidR="005B7593" w:rsidRPr="00477737" w:rsidRDefault="005B7593" w:rsidP="005B7593">
      <w:pPr>
        <w:pStyle w:val="p1"/>
        <w:numPr>
          <w:ilvl w:val="0"/>
          <w:numId w:val="71"/>
        </w:numPr>
        <w:rPr>
          <w:color w:val="000000" w:themeColor="text1"/>
        </w:rPr>
      </w:pPr>
      <w:r w:rsidRPr="00477737">
        <w:rPr>
          <w:color w:val="000000" w:themeColor="text1"/>
        </w:rPr>
        <w:t>project structure</w:t>
      </w:r>
    </w:p>
    <w:p w14:paraId="127039BB" w14:textId="77777777" w:rsidR="005B7593" w:rsidRPr="00477737" w:rsidRDefault="005B7593" w:rsidP="005B7593">
      <w:pPr>
        <w:pStyle w:val="p1"/>
        <w:numPr>
          <w:ilvl w:val="0"/>
          <w:numId w:val="71"/>
        </w:numPr>
        <w:rPr>
          <w:color w:val="000000" w:themeColor="text1"/>
        </w:rPr>
      </w:pPr>
      <w:r w:rsidRPr="00477737">
        <w:rPr>
          <w:color w:val="000000" w:themeColor="text1"/>
        </w:rPr>
        <w:t>services</w:t>
      </w:r>
    </w:p>
    <w:p w14:paraId="76637B72" w14:textId="77777777" w:rsidR="005B7593" w:rsidRPr="00477737" w:rsidRDefault="005B7593" w:rsidP="005B7593">
      <w:pPr>
        <w:pStyle w:val="p1"/>
        <w:numPr>
          <w:ilvl w:val="0"/>
          <w:numId w:val="71"/>
        </w:numPr>
        <w:rPr>
          <w:color w:val="000000" w:themeColor="text1"/>
        </w:rPr>
      </w:pPr>
      <w:r w:rsidRPr="00477737">
        <w:rPr>
          <w:color w:val="000000" w:themeColor="text1"/>
        </w:rPr>
        <w:t>repositories</w:t>
      </w:r>
    </w:p>
    <w:p w14:paraId="139CBB4B" w14:textId="6F0FC48D" w:rsidR="005B7593" w:rsidRPr="00477737" w:rsidRDefault="005B7593" w:rsidP="005B7593">
      <w:pPr>
        <w:pStyle w:val="p1"/>
        <w:numPr>
          <w:ilvl w:val="0"/>
          <w:numId w:val="71"/>
        </w:numPr>
        <w:rPr>
          <w:color w:val="000000" w:themeColor="text1"/>
        </w:rPr>
      </w:pPr>
      <w:r w:rsidRPr="00477737">
        <w:rPr>
          <w:color w:val="000000" w:themeColor="text1"/>
        </w:rPr>
        <w:t>navigation</w:t>
      </w:r>
    </w:p>
    <w:p w14:paraId="7EC9EEEE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Phase 4 — Feature Implementation</w:t>
      </w:r>
    </w:p>
    <w:p w14:paraId="23E013A1" w14:textId="77777777" w:rsidR="005B7593" w:rsidRPr="00477737" w:rsidRDefault="005B7593" w:rsidP="005B7593">
      <w:pPr>
        <w:pStyle w:val="p1"/>
        <w:numPr>
          <w:ilvl w:val="0"/>
          <w:numId w:val="72"/>
        </w:numPr>
        <w:rPr>
          <w:color w:val="000000" w:themeColor="text1"/>
        </w:rPr>
      </w:pPr>
      <w:r w:rsidRPr="00477737">
        <w:rPr>
          <w:color w:val="000000" w:themeColor="text1"/>
        </w:rPr>
        <w:t>one feature at a time</w:t>
      </w:r>
    </w:p>
    <w:p w14:paraId="35E89B3F" w14:textId="07BD8AA6" w:rsidR="005B7593" w:rsidRPr="00477737" w:rsidRDefault="005B7593" w:rsidP="005B7593">
      <w:pPr>
        <w:pStyle w:val="p1"/>
        <w:numPr>
          <w:ilvl w:val="0"/>
          <w:numId w:val="72"/>
        </w:numPr>
        <w:rPr>
          <w:color w:val="000000" w:themeColor="text1"/>
        </w:rPr>
      </w:pPr>
      <w:r w:rsidRPr="00477737">
        <w:rPr>
          <w:color w:val="000000" w:themeColor="text1"/>
        </w:rPr>
        <w:t>fully completed before next</w:t>
      </w:r>
    </w:p>
    <w:p w14:paraId="37989588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Phase 5 — Integration Audit</w:t>
      </w:r>
    </w:p>
    <w:p w14:paraId="5A826809" w14:textId="530CBC97" w:rsidR="005B7593" w:rsidRPr="00477737" w:rsidRDefault="005B7593" w:rsidP="005B7593">
      <w:pPr>
        <w:pStyle w:val="p1"/>
        <w:numPr>
          <w:ilvl w:val="0"/>
          <w:numId w:val="73"/>
        </w:numPr>
        <w:rPr>
          <w:color w:val="000000" w:themeColor="text1"/>
        </w:rPr>
      </w:pPr>
      <w:r w:rsidRPr="00477737">
        <w:rPr>
          <w:color w:val="000000" w:themeColor="text1"/>
        </w:rPr>
        <w:t>verify all connections</w:t>
      </w:r>
    </w:p>
    <w:p w14:paraId="57DE00F4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Phase 6 — Security Audit</w:t>
      </w:r>
    </w:p>
    <w:p w14:paraId="34DAA555" w14:textId="7974226C" w:rsidR="005B7593" w:rsidRPr="00477737" w:rsidRDefault="005B7593" w:rsidP="005B7593">
      <w:pPr>
        <w:pStyle w:val="p1"/>
        <w:numPr>
          <w:ilvl w:val="0"/>
          <w:numId w:val="74"/>
        </w:numPr>
        <w:rPr>
          <w:color w:val="000000" w:themeColor="text1"/>
        </w:rPr>
      </w:pPr>
      <w:r w:rsidRPr="00477737">
        <w:rPr>
          <w:color w:val="000000" w:themeColor="text1"/>
        </w:rPr>
        <w:t>validate RLS, secrets, access</w:t>
      </w:r>
    </w:p>
    <w:p w14:paraId="4305730A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Phase 7 — Smoke Testing</w:t>
      </w:r>
    </w:p>
    <w:p w14:paraId="431B1336" w14:textId="77777777" w:rsidR="005B7593" w:rsidRPr="00477737" w:rsidRDefault="005B7593" w:rsidP="005B7593">
      <w:pPr>
        <w:pStyle w:val="p1"/>
        <w:numPr>
          <w:ilvl w:val="0"/>
          <w:numId w:val="75"/>
        </w:numPr>
        <w:rPr>
          <w:color w:val="000000" w:themeColor="text1"/>
        </w:rPr>
      </w:pPr>
      <w:r w:rsidRPr="00477737">
        <w:rPr>
          <w:color w:val="000000" w:themeColor="text1"/>
        </w:rPr>
        <w:t>end-to-end validation</w:t>
      </w:r>
    </w:p>
    <w:p w14:paraId="7F0AF212" w14:textId="7759919A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11.6 Antigravity Usage Rules</w:t>
      </w:r>
    </w:p>
    <w:p w14:paraId="27936AE0" w14:textId="4233B143" w:rsidR="005B7593" w:rsidRPr="00477737" w:rsidRDefault="005B7593" w:rsidP="00FE67E8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 xml:space="preserve">Antigravity is used as a </w:t>
      </w:r>
      <w:r w:rsidRPr="00477737">
        <w:rPr>
          <w:rStyle w:val="s2"/>
          <w:rFonts w:eastAsiaTheme="majorEastAsia"/>
          <w:b/>
          <w:bCs/>
          <w:color w:val="000000" w:themeColor="text1"/>
        </w:rPr>
        <w:t>controlled execution environment</w:t>
      </w:r>
      <w:r w:rsidRPr="00477737">
        <w:rPr>
          <w:color w:val="000000" w:themeColor="text1"/>
        </w:rPr>
        <w:t>, not a sandbox.</w:t>
      </w:r>
    </w:p>
    <w:p w14:paraId="5D77D1DD" w14:textId="77777777" w:rsidR="005B7593" w:rsidRPr="00477737" w:rsidRDefault="005B7593" w:rsidP="005B759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Rules:</w:t>
      </w:r>
    </w:p>
    <w:p w14:paraId="58BAF7DB" w14:textId="77777777" w:rsidR="005B7593" w:rsidRPr="00477737" w:rsidRDefault="005B7593" w:rsidP="005B7593">
      <w:pPr>
        <w:pStyle w:val="p1"/>
        <w:numPr>
          <w:ilvl w:val="0"/>
          <w:numId w:val="76"/>
        </w:numPr>
        <w:rPr>
          <w:color w:val="000000" w:themeColor="text1"/>
        </w:rPr>
      </w:pPr>
      <w:r w:rsidRPr="00477737">
        <w:rPr>
          <w:color w:val="000000" w:themeColor="text1"/>
        </w:rPr>
        <w:t>do not run multiple prompts at once</w:t>
      </w:r>
    </w:p>
    <w:p w14:paraId="17C36DF8" w14:textId="77777777" w:rsidR="005B7593" w:rsidRPr="00477737" w:rsidRDefault="005B7593" w:rsidP="005B7593">
      <w:pPr>
        <w:pStyle w:val="p1"/>
        <w:numPr>
          <w:ilvl w:val="0"/>
          <w:numId w:val="76"/>
        </w:numPr>
        <w:rPr>
          <w:color w:val="000000" w:themeColor="text1"/>
        </w:rPr>
      </w:pPr>
      <w:r w:rsidRPr="00477737">
        <w:rPr>
          <w:color w:val="000000" w:themeColor="text1"/>
        </w:rPr>
        <w:t>complete one phase before starting another</w:t>
      </w:r>
    </w:p>
    <w:p w14:paraId="3F5E7BAA" w14:textId="77777777" w:rsidR="005B7593" w:rsidRPr="00477737" w:rsidRDefault="005B7593" w:rsidP="005B7593">
      <w:pPr>
        <w:pStyle w:val="p1"/>
        <w:numPr>
          <w:ilvl w:val="0"/>
          <w:numId w:val="76"/>
        </w:numPr>
        <w:rPr>
          <w:color w:val="000000" w:themeColor="text1"/>
        </w:rPr>
      </w:pPr>
      <w:r w:rsidRPr="00477737">
        <w:rPr>
          <w:color w:val="000000" w:themeColor="text1"/>
        </w:rPr>
        <w:t>review outputs before applying changes</w:t>
      </w:r>
    </w:p>
    <w:p w14:paraId="26BB07EB" w14:textId="77777777" w:rsidR="005B7593" w:rsidRPr="00477737" w:rsidRDefault="005B7593" w:rsidP="005B7593">
      <w:pPr>
        <w:pStyle w:val="p1"/>
        <w:numPr>
          <w:ilvl w:val="0"/>
          <w:numId w:val="76"/>
        </w:numPr>
        <w:rPr>
          <w:color w:val="000000" w:themeColor="text1"/>
        </w:rPr>
      </w:pPr>
      <w:r w:rsidRPr="00477737">
        <w:rPr>
          <w:color w:val="000000" w:themeColor="text1"/>
        </w:rPr>
        <w:t>never accept partial implementations</w:t>
      </w:r>
    </w:p>
    <w:p w14:paraId="6C210EFC" w14:textId="54243BF8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11.7 Code Acceptance Criteria</w:t>
      </w:r>
    </w:p>
    <w:p w14:paraId="4B48B7C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Claude output is only accepted if:</w:t>
      </w:r>
    </w:p>
    <w:p w14:paraId="3FC04702" w14:textId="77777777" w:rsidR="005B7593" w:rsidRPr="00477737" w:rsidRDefault="005B7593" w:rsidP="005B7593">
      <w:pPr>
        <w:pStyle w:val="p1"/>
        <w:numPr>
          <w:ilvl w:val="0"/>
          <w:numId w:val="77"/>
        </w:numPr>
        <w:rPr>
          <w:color w:val="000000" w:themeColor="text1"/>
        </w:rPr>
      </w:pPr>
      <w:r w:rsidRPr="00477737">
        <w:rPr>
          <w:color w:val="000000" w:themeColor="text1"/>
        </w:rPr>
        <w:lastRenderedPageBreak/>
        <w:t>matches playbook architecture</w:t>
      </w:r>
    </w:p>
    <w:p w14:paraId="4E70E427" w14:textId="77777777" w:rsidR="005B7593" w:rsidRPr="00477737" w:rsidRDefault="005B7593" w:rsidP="005B7593">
      <w:pPr>
        <w:pStyle w:val="p1"/>
        <w:numPr>
          <w:ilvl w:val="0"/>
          <w:numId w:val="77"/>
        </w:numPr>
        <w:rPr>
          <w:color w:val="000000" w:themeColor="text1"/>
        </w:rPr>
      </w:pPr>
      <w:r w:rsidRPr="00477737">
        <w:rPr>
          <w:color w:val="000000" w:themeColor="text1"/>
        </w:rPr>
        <w:t>integrates with existing system</w:t>
      </w:r>
    </w:p>
    <w:p w14:paraId="5BED907F" w14:textId="77777777" w:rsidR="005B7593" w:rsidRPr="00477737" w:rsidRDefault="005B7593" w:rsidP="005B7593">
      <w:pPr>
        <w:pStyle w:val="p1"/>
        <w:numPr>
          <w:ilvl w:val="0"/>
          <w:numId w:val="77"/>
        </w:numPr>
        <w:rPr>
          <w:color w:val="000000" w:themeColor="text1"/>
        </w:rPr>
      </w:pPr>
      <w:r w:rsidRPr="00477737">
        <w:rPr>
          <w:color w:val="000000" w:themeColor="text1"/>
        </w:rPr>
        <w:t>includes error handling</w:t>
      </w:r>
    </w:p>
    <w:p w14:paraId="43CD3A4B" w14:textId="77777777" w:rsidR="005B7593" w:rsidRPr="00477737" w:rsidRDefault="005B7593" w:rsidP="005B7593">
      <w:pPr>
        <w:pStyle w:val="p1"/>
        <w:numPr>
          <w:ilvl w:val="0"/>
          <w:numId w:val="77"/>
        </w:numPr>
        <w:rPr>
          <w:color w:val="000000" w:themeColor="text1"/>
        </w:rPr>
      </w:pPr>
      <w:r w:rsidRPr="00477737">
        <w:rPr>
          <w:color w:val="000000" w:themeColor="text1"/>
        </w:rPr>
        <w:t>includes validation steps</w:t>
      </w:r>
    </w:p>
    <w:p w14:paraId="33422723" w14:textId="77777777" w:rsidR="005B7593" w:rsidRPr="00477737" w:rsidRDefault="005B7593" w:rsidP="005B7593">
      <w:pPr>
        <w:pStyle w:val="p1"/>
        <w:numPr>
          <w:ilvl w:val="0"/>
          <w:numId w:val="77"/>
        </w:numPr>
        <w:rPr>
          <w:color w:val="000000" w:themeColor="text1"/>
        </w:rPr>
      </w:pPr>
      <w:r w:rsidRPr="00477737">
        <w:rPr>
          <w:color w:val="000000" w:themeColor="text1"/>
        </w:rPr>
        <w:t>does not introduce duplication</w:t>
      </w:r>
    </w:p>
    <w:p w14:paraId="15F313C3" w14:textId="0D1D70C3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11.8 Definition of “Feature Complete”</w:t>
      </w:r>
    </w:p>
    <w:p w14:paraId="2949D411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A feature is complete only when:</w:t>
      </w:r>
    </w:p>
    <w:p w14:paraId="10595ACF" w14:textId="77777777" w:rsidR="005B7593" w:rsidRPr="00477737" w:rsidRDefault="005B7593" w:rsidP="005B7593">
      <w:pPr>
        <w:pStyle w:val="p1"/>
        <w:numPr>
          <w:ilvl w:val="0"/>
          <w:numId w:val="78"/>
        </w:numPr>
        <w:rPr>
          <w:color w:val="000000" w:themeColor="text1"/>
        </w:rPr>
      </w:pPr>
      <w:r w:rsidRPr="00477737">
        <w:rPr>
          <w:color w:val="000000" w:themeColor="text1"/>
        </w:rPr>
        <w:t>backend is implemented</w:t>
      </w:r>
    </w:p>
    <w:p w14:paraId="4EFD6761" w14:textId="77777777" w:rsidR="005B7593" w:rsidRPr="00477737" w:rsidRDefault="005B7593" w:rsidP="005B7593">
      <w:pPr>
        <w:pStyle w:val="p1"/>
        <w:numPr>
          <w:ilvl w:val="0"/>
          <w:numId w:val="78"/>
        </w:numPr>
        <w:rPr>
          <w:color w:val="000000" w:themeColor="text1"/>
        </w:rPr>
      </w:pPr>
      <w:r w:rsidRPr="00477737">
        <w:rPr>
          <w:color w:val="000000" w:themeColor="text1"/>
        </w:rPr>
        <w:t>RLS is enforced</w:t>
      </w:r>
    </w:p>
    <w:p w14:paraId="6A73C635" w14:textId="77777777" w:rsidR="005B7593" w:rsidRPr="00477737" w:rsidRDefault="005B7593" w:rsidP="005B7593">
      <w:pPr>
        <w:pStyle w:val="p1"/>
        <w:numPr>
          <w:ilvl w:val="0"/>
          <w:numId w:val="78"/>
        </w:numPr>
        <w:rPr>
          <w:color w:val="000000" w:themeColor="text1"/>
        </w:rPr>
      </w:pPr>
      <w:r w:rsidRPr="00477737">
        <w:rPr>
          <w:color w:val="000000" w:themeColor="text1"/>
        </w:rPr>
        <w:t>UI is connected</w:t>
      </w:r>
    </w:p>
    <w:p w14:paraId="7687D484" w14:textId="77777777" w:rsidR="005B7593" w:rsidRPr="00477737" w:rsidRDefault="005B7593" w:rsidP="005B7593">
      <w:pPr>
        <w:pStyle w:val="p1"/>
        <w:numPr>
          <w:ilvl w:val="0"/>
          <w:numId w:val="78"/>
        </w:numPr>
        <w:rPr>
          <w:color w:val="000000" w:themeColor="text1"/>
        </w:rPr>
      </w:pPr>
      <w:r w:rsidRPr="00477737">
        <w:rPr>
          <w:color w:val="000000" w:themeColor="text1"/>
        </w:rPr>
        <w:t>integration is verified</w:t>
      </w:r>
    </w:p>
    <w:p w14:paraId="53F0B00E" w14:textId="77777777" w:rsidR="005B7593" w:rsidRPr="00477737" w:rsidRDefault="005B7593" w:rsidP="005B7593">
      <w:pPr>
        <w:pStyle w:val="p1"/>
        <w:numPr>
          <w:ilvl w:val="0"/>
          <w:numId w:val="78"/>
        </w:numPr>
        <w:rPr>
          <w:color w:val="000000" w:themeColor="text1"/>
        </w:rPr>
      </w:pPr>
      <w:r w:rsidRPr="00477737">
        <w:rPr>
          <w:color w:val="000000" w:themeColor="text1"/>
        </w:rPr>
        <w:t>errors are handled</w:t>
      </w:r>
    </w:p>
    <w:p w14:paraId="539EFCB3" w14:textId="77777777" w:rsidR="005B7593" w:rsidRPr="00477737" w:rsidRDefault="005B7593" w:rsidP="005B7593">
      <w:pPr>
        <w:pStyle w:val="p1"/>
        <w:numPr>
          <w:ilvl w:val="0"/>
          <w:numId w:val="78"/>
        </w:numPr>
        <w:rPr>
          <w:color w:val="000000" w:themeColor="text1"/>
        </w:rPr>
      </w:pPr>
      <w:r w:rsidRPr="00477737">
        <w:rPr>
          <w:color w:val="000000" w:themeColor="text1"/>
        </w:rPr>
        <w:t>smoke test passes</w:t>
      </w:r>
    </w:p>
    <w:p w14:paraId="15514349" w14:textId="77777777" w:rsidR="005B7593" w:rsidRPr="00477737" w:rsidRDefault="005B7593" w:rsidP="005B7593">
      <w:pPr>
        <w:pStyle w:val="p1"/>
        <w:numPr>
          <w:ilvl w:val="0"/>
          <w:numId w:val="78"/>
        </w:numPr>
        <w:rPr>
          <w:color w:val="000000" w:themeColor="text1"/>
        </w:rPr>
      </w:pPr>
      <w:r w:rsidRPr="00477737">
        <w:rPr>
          <w:color w:val="000000" w:themeColor="text1"/>
        </w:rPr>
        <w:t>no duplicate logic exists</w:t>
      </w:r>
    </w:p>
    <w:p w14:paraId="469A541F" w14:textId="3D7BB03F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11.9 Integration Checks (Required Every Time)</w:t>
      </w:r>
    </w:p>
    <w:p w14:paraId="2999FE3B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Claude must always confirm:</w:t>
      </w:r>
    </w:p>
    <w:p w14:paraId="13BAF687" w14:textId="77777777" w:rsidR="005B7593" w:rsidRPr="00477737" w:rsidRDefault="005B7593" w:rsidP="005B7593">
      <w:pPr>
        <w:pStyle w:val="p1"/>
        <w:numPr>
          <w:ilvl w:val="0"/>
          <w:numId w:val="79"/>
        </w:numPr>
        <w:rPr>
          <w:color w:val="000000" w:themeColor="text1"/>
        </w:rPr>
      </w:pPr>
      <w:r w:rsidRPr="00477737">
        <w:rPr>
          <w:color w:val="000000" w:themeColor="text1"/>
        </w:rPr>
        <w:t>UI → Repository → Database connection</w:t>
      </w:r>
    </w:p>
    <w:p w14:paraId="06904B66" w14:textId="77777777" w:rsidR="005B7593" w:rsidRPr="00477737" w:rsidRDefault="005B7593" w:rsidP="005B7593">
      <w:pPr>
        <w:pStyle w:val="p1"/>
        <w:numPr>
          <w:ilvl w:val="0"/>
          <w:numId w:val="79"/>
        </w:numPr>
        <w:rPr>
          <w:color w:val="000000" w:themeColor="text1"/>
        </w:rPr>
      </w:pPr>
      <w:r w:rsidRPr="00477737">
        <w:rPr>
          <w:color w:val="000000" w:themeColor="text1"/>
        </w:rPr>
        <w:t>correct table usage</w:t>
      </w:r>
    </w:p>
    <w:p w14:paraId="68A93DED" w14:textId="77777777" w:rsidR="005B7593" w:rsidRPr="00477737" w:rsidRDefault="005B7593" w:rsidP="005B7593">
      <w:pPr>
        <w:pStyle w:val="p1"/>
        <w:numPr>
          <w:ilvl w:val="0"/>
          <w:numId w:val="79"/>
        </w:numPr>
        <w:rPr>
          <w:color w:val="000000" w:themeColor="text1"/>
        </w:rPr>
      </w:pPr>
      <w:r w:rsidRPr="00477737">
        <w:rPr>
          <w:color w:val="000000" w:themeColor="text1"/>
        </w:rPr>
        <w:t>correct RLS behavior</w:t>
      </w:r>
    </w:p>
    <w:p w14:paraId="3FB99DF1" w14:textId="77777777" w:rsidR="005B7593" w:rsidRPr="00477737" w:rsidRDefault="005B7593" w:rsidP="005B7593">
      <w:pPr>
        <w:pStyle w:val="p1"/>
        <w:numPr>
          <w:ilvl w:val="0"/>
          <w:numId w:val="79"/>
        </w:numPr>
        <w:rPr>
          <w:color w:val="000000" w:themeColor="text1"/>
        </w:rPr>
      </w:pPr>
      <w:r w:rsidRPr="00477737">
        <w:rPr>
          <w:color w:val="000000" w:themeColor="text1"/>
        </w:rPr>
        <w:t>no orphaned flows</w:t>
      </w:r>
    </w:p>
    <w:p w14:paraId="4EECEF28" w14:textId="77777777" w:rsidR="005B7593" w:rsidRPr="00477737" w:rsidRDefault="005B7593" w:rsidP="005B7593">
      <w:pPr>
        <w:pStyle w:val="p1"/>
        <w:numPr>
          <w:ilvl w:val="0"/>
          <w:numId w:val="79"/>
        </w:numPr>
        <w:rPr>
          <w:color w:val="000000" w:themeColor="text1"/>
        </w:rPr>
      </w:pPr>
      <w:r w:rsidRPr="00477737">
        <w:rPr>
          <w:color w:val="000000" w:themeColor="text1"/>
        </w:rPr>
        <w:t>no duplicated services</w:t>
      </w:r>
    </w:p>
    <w:p w14:paraId="14F84EFF" w14:textId="4D253EB2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11.10 Error Handling Standard</w:t>
      </w:r>
    </w:p>
    <w:p w14:paraId="14FB3D6B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Every feature must:</w:t>
      </w:r>
    </w:p>
    <w:p w14:paraId="056FEEDE" w14:textId="77777777" w:rsidR="005B7593" w:rsidRPr="00477737" w:rsidRDefault="005B7593" w:rsidP="005B7593">
      <w:pPr>
        <w:pStyle w:val="p1"/>
        <w:numPr>
          <w:ilvl w:val="0"/>
          <w:numId w:val="80"/>
        </w:numPr>
        <w:rPr>
          <w:color w:val="000000" w:themeColor="text1"/>
        </w:rPr>
      </w:pPr>
      <w:r w:rsidRPr="00477737">
        <w:rPr>
          <w:color w:val="000000" w:themeColor="text1"/>
        </w:rPr>
        <w:t>show user-friendly error messages</w:t>
      </w:r>
    </w:p>
    <w:p w14:paraId="322B6895" w14:textId="77777777" w:rsidR="005B7593" w:rsidRPr="00477737" w:rsidRDefault="005B7593" w:rsidP="005B7593">
      <w:pPr>
        <w:pStyle w:val="p1"/>
        <w:numPr>
          <w:ilvl w:val="0"/>
          <w:numId w:val="80"/>
        </w:numPr>
        <w:rPr>
          <w:color w:val="000000" w:themeColor="text1"/>
        </w:rPr>
      </w:pPr>
      <w:r w:rsidRPr="00477737">
        <w:rPr>
          <w:color w:val="000000" w:themeColor="text1"/>
        </w:rPr>
        <w:t>never expose raw exceptions</w:t>
      </w:r>
    </w:p>
    <w:p w14:paraId="4657DCDE" w14:textId="77777777" w:rsidR="005B7593" w:rsidRPr="00477737" w:rsidRDefault="005B7593" w:rsidP="005B7593">
      <w:pPr>
        <w:pStyle w:val="p1"/>
        <w:numPr>
          <w:ilvl w:val="0"/>
          <w:numId w:val="80"/>
        </w:numPr>
        <w:rPr>
          <w:color w:val="000000" w:themeColor="text1"/>
        </w:rPr>
      </w:pPr>
      <w:r w:rsidRPr="00477737">
        <w:rPr>
          <w:color w:val="000000" w:themeColor="text1"/>
        </w:rPr>
        <w:t>handle:</w:t>
      </w:r>
    </w:p>
    <w:p w14:paraId="33C10817" w14:textId="77777777" w:rsidR="005B7593" w:rsidRPr="00477737" w:rsidRDefault="005B7593" w:rsidP="005B7593">
      <w:pPr>
        <w:pStyle w:val="p1"/>
        <w:numPr>
          <w:ilvl w:val="1"/>
          <w:numId w:val="80"/>
        </w:numPr>
        <w:rPr>
          <w:color w:val="000000" w:themeColor="text1"/>
        </w:rPr>
      </w:pPr>
      <w:r w:rsidRPr="00477737">
        <w:rPr>
          <w:color w:val="000000" w:themeColor="text1"/>
        </w:rPr>
        <w:t>network failures</w:t>
      </w:r>
    </w:p>
    <w:p w14:paraId="0F603339" w14:textId="77777777" w:rsidR="005B7593" w:rsidRPr="00477737" w:rsidRDefault="005B7593" w:rsidP="005B7593">
      <w:pPr>
        <w:pStyle w:val="p1"/>
        <w:numPr>
          <w:ilvl w:val="1"/>
          <w:numId w:val="80"/>
        </w:numPr>
        <w:rPr>
          <w:color w:val="000000" w:themeColor="text1"/>
        </w:rPr>
      </w:pPr>
      <w:r w:rsidRPr="00477737">
        <w:rPr>
          <w:color w:val="000000" w:themeColor="text1"/>
        </w:rPr>
        <w:t>permission issues</w:t>
      </w:r>
    </w:p>
    <w:p w14:paraId="7899D584" w14:textId="77777777" w:rsidR="005B7593" w:rsidRPr="00477737" w:rsidRDefault="005B7593" w:rsidP="005B7593">
      <w:pPr>
        <w:pStyle w:val="p1"/>
        <w:numPr>
          <w:ilvl w:val="1"/>
          <w:numId w:val="80"/>
        </w:numPr>
        <w:rPr>
          <w:color w:val="000000" w:themeColor="text1"/>
        </w:rPr>
      </w:pPr>
      <w:r w:rsidRPr="00477737">
        <w:rPr>
          <w:color w:val="000000" w:themeColor="text1"/>
        </w:rPr>
        <w:t>missing data</w:t>
      </w:r>
    </w:p>
    <w:p w14:paraId="7E2B3DF0" w14:textId="77777777" w:rsidR="005B7593" w:rsidRPr="00477737" w:rsidRDefault="005B7593" w:rsidP="005B759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11.11 Logging &amp; Debugging</w:t>
      </w:r>
    </w:p>
    <w:p w14:paraId="5BF419B8" w14:textId="77777777" w:rsidR="005B7593" w:rsidRPr="00477737" w:rsidRDefault="005B7593" w:rsidP="005B7593">
      <w:pPr>
        <w:pStyle w:val="p1"/>
        <w:numPr>
          <w:ilvl w:val="0"/>
          <w:numId w:val="81"/>
        </w:numPr>
        <w:rPr>
          <w:color w:val="000000" w:themeColor="text1"/>
        </w:rPr>
      </w:pPr>
      <w:r w:rsidRPr="00477737">
        <w:rPr>
          <w:color w:val="000000" w:themeColor="text1"/>
        </w:rPr>
        <w:t>log meaningful events (not noise)</w:t>
      </w:r>
    </w:p>
    <w:p w14:paraId="3E8B9983" w14:textId="77777777" w:rsidR="005B7593" w:rsidRPr="00477737" w:rsidRDefault="005B7593" w:rsidP="005B7593">
      <w:pPr>
        <w:pStyle w:val="p1"/>
        <w:numPr>
          <w:ilvl w:val="0"/>
          <w:numId w:val="81"/>
        </w:numPr>
        <w:rPr>
          <w:color w:val="000000" w:themeColor="text1"/>
        </w:rPr>
      </w:pPr>
      <w:r w:rsidRPr="00477737">
        <w:rPr>
          <w:color w:val="000000" w:themeColor="text1"/>
        </w:rPr>
        <w:t>track:</w:t>
      </w:r>
    </w:p>
    <w:p w14:paraId="0C8CFF20" w14:textId="77777777" w:rsidR="005B7593" w:rsidRPr="00477737" w:rsidRDefault="005B7593" w:rsidP="005B7593">
      <w:pPr>
        <w:pStyle w:val="p1"/>
        <w:numPr>
          <w:ilvl w:val="1"/>
          <w:numId w:val="81"/>
        </w:numPr>
        <w:rPr>
          <w:color w:val="000000" w:themeColor="text1"/>
        </w:rPr>
      </w:pPr>
      <w:r w:rsidRPr="00477737">
        <w:rPr>
          <w:color w:val="000000" w:themeColor="text1"/>
        </w:rPr>
        <w:t>failed requests</w:t>
      </w:r>
    </w:p>
    <w:p w14:paraId="18241B83" w14:textId="77777777" w:rsidR="005B7593" w:rsidRPr="00477737" w:rsidRDefault="005B7593" w:rsidP="005B7593">
      <w:pPr>
        <w:pStyle w:val="p1"/>
        <w:numPr>
          <w:ilvl w:val="1"/>
          <w:numId w:val="81"/>
        </w:numPr>
        <w:rPr>
          <w:color w:val="000000" w:themeColor="text1"/>
        </w:rPr>
      </w:pPr>
      <w:r w:rsidRPr="00477737">
        <w:rPr>
          <w:color w:val="000000" w:themeColor="text1"/>
        </w:rPr>
        <w:t>permission denials</w:t>
      </w:r>
    </w:p>
    <w:p w14:paraId="3C401C80" w14:textId="77777777" w:rsidR="005B7593" w:rsidRPr="00477737" w:rsidRDefault="005B7593" w:rsidP="005B7593">
      <w:pPr>
        <w:pStyle w:val="p1"/>
        <w:numPr>
          <w:ilvl w:val="1"/>
          <w:numId w:val="81"/>
        </w:numPr>
        <w:rPr>
          <w:color w:val="000000" w:themeColor="text1"/>
        </w:rPr>
      </w:pPr>
      <w:r w:rsidRPr="00477737">
        <w:rPr>
          <w:color w:val="000000" w:themeColor="text1"/>
        </w:rPr>
        <w:lastRenderedPageBreak/>
        <w:t>integration failures</w:t>
      </w:r>
    </w:p>
    <w:p w14:paraId="58829374" w14:textId="28E31C64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11.12 Anti-Patterns (Strictly Prohibited)</w:t>
      </w:r>
    </w:p>
    <w:p w14:paraId="245FB650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Freeform prompting</w:t>
      </w:r>
    </w:p>
    <w:p w14:paraId="06E1E77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Building UI before backend</w:t>
      </w:r>
    </w:p>
    <w:p w14:paraId="237A8ABE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Skipping RLS</w:t>
      </w:r>
    </w:p>
    <w:p w14:paraId="2F2956D1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Partial feature builds</w:t>
      </w:r>
    </w:p>
    <w:p w14:paraId="5FF467D1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Multiple implementations of same feature</w:t>
      </w:r>
    </w:p>
    <w:p w14:paraId="3E3F993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Accepting unverified code</w:t>
      </w:r>
    </w:p>
    <w:p w14:paraId="28E68A9C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rFonts w:ascii="Apple Color Emoji" w:hAnsi="Apple Color Emoji" w:cs="Apple Color Emoji"/>
          <w:color w:val="000000" w:themeColor="text1"/>
        </w:rPr>
        <w:t>❌</w:t>
      </w:r>
      <w:r w:rsidRPr="00477737">
        <w:rPr>
          <w:color w:val="000000" w:themeColor="text1"/>
        </w:rPr>
        <w:t xml:space="preserve"> Ignoring integration failures</w:t>
      </w:r>
    </w:p>
    <w:p w14:paraId="7D2303E3" w14:textId="2BC4E71F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11.13 Recovery Protocol</w:t>
      </w:r>
    </w:p>
    <w:p w14:paraId="4359185F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If something breaks:</w:t>
      </w:r>
    </w:p>
    <w:p w14:paraId="4C08C68F" w14:textId="77777777" w:rsidR="005B7593" w:rsidRPr="00477737" w:rsidRDefault="005B7593" w:rsidP="005B7593">
      <w:pPr>
        <w:pStyle w:val="p1"/>
        <w:numPr>
          <w:ilvl w:val="0"/>
          <w:numId w:val="82"/>
        </w:numPr>
        <w:rPr>
          <w:color w:val="000000" w:themeColor="text1"/>
        </w:rPr>
      </w:pPr>
      <w:r w:rsidRPr="00477737">
        <w:rPr>
          <w:color w:val="000000" w:themeColor="text1"/>
        </w:rPr>
        <w:t>stop adding features</w:t>
      </w:r>
    </w:p>
    <w:p w14:paraId="07B631D2" w14:textId="77777777" w:rsidR="005B7593" w:rsidRPr="00477737" w:rsidRDefault="005B7593" w:rsidP="005B7593">
      <w:pPr>
        <w:pStyle w:val="p1"/>
        <w:numPr>
          <w:ilvl w:val="0"/>
          <w:numId w:val="82"/>
        </w:numPr>
        <w:rPr>
          <w:color w:val="000000" w:themeColor="text1"/>
        </w:rPr>
      </w:pPr>
      <w:r w:rsidRPr="00477737">
        <w:rPr>
          <w:color w:val="000000" w:themeColor="text1"/>
        </w:rPr>
        <w:t>identify root cause</w:t>
      </w:r>
    </w:p>
    <w:p w14:paraId="73A1FEE8" w14:textId="77777777" w:rsidR="005B7593" w:rsidRPr="00477737" w:rsidRDefault="005B7593" w:rsidP="005B7593">
      <w:pPr>
        <w:pStyle w:val="p1"/>
        <w:numPr>
          <w:ilvl w:val="0"/>
          <w:numId w:val="82"/>
        </w:numPr>
        <w:rPr>
          <w:color w:val="000000" w:themeColor="text1"/>
        </w:rPr>
      </w:pPr>
      <w:r w:rsidRPr="00477737">
        <w:rPr>
          <w:color w:val="000000" w:themeColor="text1"/>
        </w:rPr>
        <w:t>fix at source (not workaround)</w:t>
      </w:r>
    </w:p>
    <w:p w14:paraId="28BCFE46" w14:textId="77777777" w:rsidR="005B7593" w:rsidRPr="00477737" w:rsidRDefault="005B7593" w:rsidP="005B7593">
      <w:pPr>
        <w:pStyle w:val="p1"/>
        <w:numPr>
          <w:ilvl w:val="0"/>
          <w:numId w:val="82"/>
        </w:numPr>
        <w:rPr>
          <w:color w:val="000000" w:themeColor="text1"/>
        </w:rPr>
      </w:pPr>
      <w:r w:rsidRPr="00477737">
        <w:rPr>
          <w:color w:val="000000" w:themeColor="text1"/>
        </w:rPr>
        <w:t>re-run integration checks</w:t>
      </w:r>
    </w:p>
    <w:p w14:paraId="75737DCC" w14:textId="77777777" w:rsidR="005B7593" w:rsidRPr="00477737" w:rsidRDefault="005B7593" w:rsidP="005B7593">
      <w:pPr>
        <w:pStyle w:val="p1"/>
        <w:numPr>
          <w:ilvl w:val="0"/>
          <w:numId w:val="82"/>
        </w:numPr>
        <w:rPr>
          <w:color w:val="000000" w:themeColor="text1"/>
        </w:rPr>
      </w:pPr>
      <w:r w:rsidRPr="00477737">
        <w:rPr>
          <w:color w:val="000000" w:themeColor="text1"/>
        </w:rPr>
        <w:t>re-test full flow</w:t>
      </w:r>
    </w:p>
    <w:p w14:paraId="66F8A0C9" w14:textId="4C2607AD" w:rsidR="005B7593" w:rsidRPr="00477737" w:rsidRDefault="005B7593" w:rsidP="00FE67E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t>11.14 Definition of “System Healthy”</w:t>
      </w:r>
    </w:p>
    <w:p w14:paraId="6B3D200D" w14:textId="77777777" w:rsidR="005B7593" w:rsidRPr="00477737" w:rsidRDefault="005B7593" w:rsidP="005B7593">
      <w:pPr>
        <w:pStyle w:val="p3"/>
        <w:rPr>
          <w:color w:val="000000" w:themeColor="text1"/>
        </w:rPr>
      </w:pPr>
      <w:r w:rsidRPr="00477737">
        <w:rPr>
          <w:color w:val="000000" w:themeColor="text1"/>
        </w:rPr>
        <w:t>The system is healthy when:</w:t>
      </w:r>
    </w:p>
    <w:p w14:paraId="2303752E" w14:textId="77777777" w:rsidR="005B7593" w:rsidRPr="00477737" w:rsidRDefault="005B7593" w:rsidP="005B7593">
      <w:pPr>
        <w:pStyle w:val="p1"/>
        <w:numPr>
          <w:ilvl w:val="0"/>
          <w:numId w:val="83"/>
        </w:numPr>
        <w:rPr>
          <w:color w:val="000000" w:themeColor="text1"/>
        </w:rPr>
      </w:pPr>
      <w:r w:rsidRPr="00477737">
        <w:rPr>
          <w:color w:val="000000" w:themeColor="text1"/>
        </w:rPr>
        <w:t>all core flows work end-to-end</w:t>
      </w:r>
    </w:p>
    <w:p w14:paraId="56B3331C" w14:textId="77777777" w:rsidR="005B7593" w:rsidRPr="00477737" w:rsidRDefault="005B7593" w:rsidP="005B7593">
      <w:pPr>
        <w:pStyle w:val="p1"/>
        <w:numPr>
          <w:ilvl w:val="0"/>
          <w:numId w:val="83"/>
        </w:numPr>
        <w:rPr>
          <w:color w:val="000000" w:themeColor="text1"/>
        </w:rPr>
      </w:pPr>
      <w:r w:rsidRPr="00477737">
        <w:rPr>
          <w:color w:val="000000" w:themeColor="text1"/>
        </w:rPr>
        <w:t>no silent failures exist</w:t>
      </w:r>
    </w:p>
    <w:p w14:paraId="33BCAB5D" w14:textId="77777777" w:rsidR="005B7593" w:rsidRPr="00477737" w:rsidRDefault="005B7593" w:rsidP="005B7593">
      <w:pPr>
        <w:pStyle w:val="p1"/>
        <w:numPr>
          <w:ilvl w:val="0"/>
          <w:numId w:val="83"/>
        </w:numPr>
        <w:rPr>
          <w:color w:val="000000" w:themeColor="text1"/>
        </w:rPr>
      </w:pPr>
      <w:r w:rsidRPr="00477737">
        <w:rPr>
          <w:color w:val="000000" w:themeColor="text1"/>
        </w:rPr>
        <w:t>no duplicate systems exist</w:t>
      </w:r>
    </w:p>
    <w:p w14:paraId="6806E1BB" w14:textId="77777777" w:rsidR="005B7593" w:rsidRPr="00477737" w:rsidRDefault="005B7593" w:rsidP="005B7593">
      <w:pPr>
        <w:pStyle w:val="p1"/>
        <w:numPr>
          <w:ilvl w:val="0"/>
          <w:numId w:val="83"/>
        </w:numPr>
        <w:rPr>
          <w:color w:val="000000" w:themeColor="text1"/>
        </w:rPr>
      </w:pPr>
      <w:r w:rsidRPr="00477737">
        <w:rPr>
          <w:color w:val="000000" w:themeColor="text1"/>
        </w:rPr>
        <w:t>RLS is consistently enforced</w:t>
      </w:r>
    </w:p>
    <w:p w14:paraId="671C1E08" w14:textId="78234CCB" w:rsidR="005B7593" w:rsidRPr="00477737" w:rsidRDefault="005B7593" w:rsidP="005B7593">
      <w:pPr>
        <w:pStyle w:val="p1"/>
        <w:numPr>
          <w:ilvl w:val="0"/>
          <w:numId w:val="83"/>
        </w:numPr>
        <w:rPr>
          <w:color w:val="000000" w:themeColor="text1"/>
        </w:rPr>
      </w:pPr>
      <w:r w:rsidRPr="00477737">
        <w:rPr>
          <w:color w:val="000000" w:themeColor="text1"/>
        </w:rPr>
        <w:t>Claude outputs are predictable and clean</w:t>
      </w:r>
    </w:p>
    <w:p w14:paraId="20A3DFC6" w14:textId="77777777" w:rsidR="005B7593" w:rsidRPr="00477737" w:rsidRDefault="005B7593" w:rsidP="005B7593">
      <w:pPr>
        <w:rPr>
          <w:rFonts w:ascii="Times New Roman" w:hAnsi="Times New Roman" w:cs="Times New Roman"/>
          <w:color w:val="000000" w:themeColor="text1"/>
        </w:rPr>
      </w:pPr>
    </w:p>
    <w:p w14:paraId="5CF424FA" w14:textId="77777777" w:rsidR="00FE67E8" w:rsidRPr="00477737" w:rsidRDefault="00FE67E8" w:rsidP="00FE67E8">
      <w:pPr>
        <w:pStyle w:val="Heading1"/>
        <w:rPr>
          <w:rFonts w:ascii="Times New Roman" w:hAnsi="Times New Roman" w:cs="Times New Roman"/>
        </w:rPr>
      </w:pPr>
      <w:r w:rsidRPr="00477737">
        <w:rPr>
          <w:rFonts w:ascii="Apple Color Emoji" w:hAnsi="Apple Color Emoji" w:cs="Apple Color Emoji"/>
        </w:rPr>
        <w:lastRenderedPageBreak/>
        <w:t>🧩</w:t>
      </w:r>
      <w:r w:rsidRPr="00477737">
        <w:rPr>
          <w:rFonts w:ascii="Times New Roman" w:hAnsi="Times New Roman" w:cs="Times New Roman"/>
        </w:rPr>
        <w:t xml:space="preserve"> 12. Feature Build Standard (Expanded)</w:t>
      </w:r>
    </w:p>
    <w:p w14:paraId="0B690F5F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 Purpose</w:t>
      </w:r>
    </w:p>
    <w:p w14:paraId="29A0BA1C" w14:textId="77777777" w:rsidR="00FE67E8" w:rsidRPr="00477737" w:rsidRDefault="00FE67E8" w:rsidP="00FE67E8">
      <w:pPr>
        <w:pStyle w:val="p3"/>
      </w:pPr>
      <w:r w:rsidRPr="00477737">
        <w:t xml:space="preserve">This standard defines the </w:t>
      </w:r>
      <w:r w:rsidRPr="00477737">
        <w:rPr>
          <w:rStyle w:val="s2"/>
          <w:rFonts w:eastAsiaTheme="majorEastAsia"/>
          <w:b/>
          <w:bCs/>
        </w:rPr>
        <w:t>required steps for building any feature</w:t>
      </w:r>
      <w:r w:rsidRPr="00477737">
        <w:t xml:space="preserve"> in </w:t>
      </w:r>
      <w:proofErr w:type="spellStart"/>
      <w:r w:rsidRPr="00477737">
        <w:t>ThrottleMeet</w:t>
      </w:r>
      <w:proofErr w:type="spellEnd"/>
      <w:r w:rsidRPr="00477737">
        <w:t>.</w:t>
      </w:r>
    </w:p>
    <w:p w14:paraId="1517DB73" w14:textId="77777777" w:rsidR="00FE67E8" w:rsidRPr="00477737" w:rsidRDefault="00FE67E8" w:rsidP="00FE67E8">
      <w:pPr>
        <w:pStyle w:val="p3"/>
      </w:pPr>
      <w:r w:rsidRPr="00477737">
        <w:t>No feature is considered complete unless it follows this full process.</w:t>
      </w:r>
    </w:p>
    <w:p w14:paraId="76F73F80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12.2 Feature Definition Requirements (Before Building)</w:t>
      </w:r>
    </w:p>
    <w:p w14:paraId="2C4ABADA" w14:textId="77777777" w:rsidR="00FE67E8" w:rsidRPr="00477737" w:rsidRDefault="00FE67E8" w:rsidP="00FE67E8">
      <w:pPr>
        <w:pStyle w:val="p3"/>
      </w:pPr>
      <w:r w:rsidRPr="00477737">
        <w:t>Before any code is written, the feature must be clearly defined.</w:t>
      </w:r>
    </w:p>
    <w:p w14:paraId="73A9ED92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Required Inputs:</w:t>
      </w:r>
    </w:p>
    <w:p w14:paraId="590BE064" w14:textId="77777777" w:rsidR="00FE67E8" w:rsidRPr="00477737" w:rsidRDefault="00FE67E8" w:rsidP="00FE67E8">
      <w:pPr>
        <w:pStyle w:val="p1"/>
        <w:numPr>
          <w:ilvl w:val="0"/>
          <w:numId w:val="84"/>
        </w:numPr>
      </w:pPr>
      <w:r w:rsidRPr="00477737">
        <w:t>Feature name</w:t>
      </w:r>
    </w:p>
    <w:p w14:paraId="37AC3AD0" w14:textId="77777777" w:rsidR="00FE67E8" w:rsidRPr="00477737" w:rsidRDefault="00FE67E8" w:rsidP="00FE67E8">
      <w:pPr>
        <w:pStyle w:val="p1"/>
        <w:numPr>
          <w:ilvl w:val="0"/>
          <w:numId w:val="84"/>
        </w:numPr>
      </w:pPr>
      <w:r w:rsidRPr="00477737">
        <w:t>Purpose</w:t>
      </w:r>
    </w:p>
    <w:p w14:paraId="65591946" w14:textId="77777777" w:rsidR="00FE67E8" w:rsidRPr="00477737" w:rsidRDefault="00FE67E8" w:rsidP="00FE67E8">
      <w:pPr>
        <w:pStyle w:val="p1"/>
        <w:numPr>
          <w:ilvl w:val="0"/>
          <w:numId w:val="84"/>
        </w:numPr>
      </w:pPr>
      <w:r w:rsidRPr="00477737">
        <w:t>User interaction flow</w:t>
      </w:r>
    </w:p>
    <w:p w14:paraId="262B78DC" w14:textId="77777777" w:rsidR="00FE67E8" w:rsidRPr="00477737" w:rsidRDefault="00FE67E8" w:rsidP="00FE67E8">
      <w:pPr>
        <w:pStyle w:val="p1"/>
        <w:numPr>
          <w:ilvl w:val="0"/>
          <w:numId w:val="84"/>
        </w:numPr>
      </w:pPr>
      <w:r w:rsidRPr="00477737">
        <w:t>Data requirements</w:t>
      </w:r>
    </w:p>
    <w:p w14:paraId="5B8BFDAE" w14:textId="507963AA" w:rsidR="00FE67E8" w:rsidRPr="00477737" w:rsidRDefault="00FE67E8" w:rsidP="00FE67E8">
      <w:pPr>
        <w:pStyle w:val="p1"/>
        <w:numPr>
          <w:ilvl w:val="0"/>
          <w:numId w:val="84"/>
        </w:numPr>
      </w:pPr>
      <w:r w:rsidRPr="00477737">
        <w:t>Dependencies on other systems</w:t>
      </w:r>
    </w:p>
    <w:p w14:paraId="3F07ABE4" w14:textId="5BF14F1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Example:</w:t>
      </w:r>
    </w:p>
    <w:p w14:paraId="245A2F0F" w14:textId="77777777" w:rsidR="00FE67E8" w:rsidRPr="00477737" w:rsidRDefault="00FE67E8" w:rsidP="00FE67E8">
      <w:pPr>
        <w:pStyle w:val="p3"/>
      </w:pPr>
      <w:r w:rsidRPr="00477737">
        <w:t>Feature: RSVP to Event</w:t>
      </w:r>
    </w:p>
    <w:p w14:paraId="32CC1523" w14:textId="77777777" w:rsidR="00FE67E8" w:rsidRPr="00477737" w:rsidRDefault="00FE67E8" w:rsidP="00FE67E8">
      <w:pPr>
        <w:pStyle w:val="p3"/>
      </w:pPr>
      <w:r w:rsidRPr="00477737">
        <w:t>Purpose: Allow users to register attendance</w:t>
      </w:r>
    </w:p>
    <w:p w14:paraId="5A53AC84" w14:textId="77777777" w:rsidR="00FE67E8" w:rsidRPr="00477737" w:rsidRDefault="00FE67E8" w:rsidP="00FE67E8">
      <w:pPr>
        <w:pStyle w:val="p3"/>
      </w:pPr>
      <w:r w:rsidRPr="00477737">
        <w:t>Dependencies: events, profiles</w:t>
      </w:r>
    </w:p>
    <w:p w14:paraId="54A51A64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12.3 Step 1 — Data Model Design</w:t>
      </w:r>
    </w:p>
    <w:p w14:paraId="55C48B6C" w14:textId="77777777" w:rsidR="00FE67E8" w:rsidRPr="00477737" w:rsidRDefault="00FE67E8" w:rsidP="00FE67E8">
      <w:pPr>
        <w:pStyle w:val="p3"/>
      </w:pPr>
      <w:r w:rsidRPr="00477737">
        <w:t>Every feature begins with the database.</w:t>
      </w:r>
    </w:p>
    <w:p w14:paraId="6B6EEC3C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Requirements:</w:t>
      </w:r>
    </w:p>
    <w:p w14:paraId="1969AF83" w14:textId="77777777" w:rsidR="00FE67E8" w:rsidRPr="00477737" w:rsidRDefault="00FE67E8" w:rsidP="00FE67E8">
      <w:pPr>
        <w:pStyle w:val="p1"/>
        <w:numPr>
          <w:ilvl w:val="0"/>
          <w:numId w:val="85"/>
        </w:numPr>
      </w:pPr>
      <w:r w:rsidRPr="00477737">
        <w:t>define table(s)</w:t>
      </w:r>
    </w:p>
    <w:p w14:paraId="067EF5DB" w14:textId="77777777" w:rsidR="00FE67E8" w:rsidRPr="00477737" w:rsidRDefault="00FE67E8" w:rsidP="00FE67E8">
      <w:pPr>
        <w:pStyle w:val="p1"/>
        <w:numPr>
          <w:ilvl w:val="0"/>
          <w:numId w:val="85"/>
        </w:numPr>
      </w:pPr>
      <w:r w:rsidRPr="00477737">
        <w:t>define fields and types</w:t>
      </w:r>
    </w:p>
    <w:p w14:paraId="4FAA8E0D" w14:textId="77777777" w:rsidR="00FE67E8" w:rsidRPr="00477737" w:rsidRDefault="00FE67E8" w:rsidP="00FE67E8">
      <w:pPr>
        <w:pStyle w:val="p1"/>
        <w:numPr>
          <w:ilvl w:val="0"/>
          <w:numId w:val="85"/>
        </w:numPr>
      </w:pPr>
      <w:r w:rsidRPr="00477737">
        <w:t>define relationships</w:t>
      </w:r>
    </w:p>
    <w:p w14:paraId="5D186B1A" w14:textId="77777777" w:rsidR="00FE67E8" w:rsidRPr="00477737" w:rsidRDefault="00FE67E8" w:rsidP="00FE67E8">
      <w:pPr>
        <w:pStyle w:val="p1"/>
        <w:numPr>
          <w:ilvl w:val="0"/>
          <w:numId w:val="85"/>
        </w:numPr>
      </w:pPr>
      <w:r w:rsidRPr="00477737">
        <w:t>define ownership</w:t>
      </w:r>
    </w:p>
    <w:p w14:paraId="0CD1B13F" w14:textId="77777777" w:rsidR="00FE67E8" w:rsidRPr="00477737" w:rsidRDefault="00FE67E8" w:rsidP="00FE67E8">
      <w:pPr>
        <w:pStyle w:val="p1"/>
        <w:numPr>
          <w:ilvl w:val="0"/>
          <w:numId w:val="85"/>
        </w:numPr>
      </w:pPr>
      <w:r w:rsidRPr="00477737">
        <w:t>define constraints</w:t>
      </w:r>
    </w:p>
    <w:p w14:paraId="29535F88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Must Include:</w:t>
      </w:r>
    </w:p>
    <w:p w14:paraId="7E849E53" w14:textId="77777777" w:rsidR="00FE67E8" w:rsidRPr="00477737" w:rsidRDefault="00FE67E8" w:rsidP="00FE67E8">
      <w:pPr>
        <w:pStyle w:val="p1"/>
        <w:numPr>
          <w:ilvl w:val="0"/>
          <w:numId w:val="86"/>
        </w:numPr>
      </w:pPr>
      <w:r w:rsidRPr="00477737">
        <w:t>primary keys</w:t>
      </w:r>
    </w:p>
    <w:p w14:paraId="40BABFA7" w14:textId="77777777" w:rsidR="00FE67E8" w:rsidRPr="00477737" w:rsidRDefault="00FE67E8" w:rsidP="00FE67E8">
      <w:pPr>
        <w:pStyle w:val="p1"/>
        <w:numPr>
          <w:ilvl w:val="0"/>
          <w:numId w:val="86"/>
        </w:numPr>
      </w:pPr>
      <w:r w:rsidRPr="00477737">
        <w:t>foreign keys</w:t>
      </w:r>
    </w:p>
    <w:p w14:paraId="575739EA" w14:textId="77777777" w:rsidR="00FE67E8" w:rsidRPr="00477737" w:rsidRDefault="00FE67E8" w:rsidP="00FE67E8">
      <w:pPr>
        <w:pStyle w:val="p1"/>
        <w:numPr>
          <w:ilvl w:val="0"/>
          <w:numId w:val="86"/>
        </w:numPr>
      </w:pPr>
      <w:r w:rsidRPr="00477737">
        <w:t>unique constraints</w:t>
      </w:r>
    </w:p>
    <w:p w14:paraId="4855B474" w14:textId="77777777" w:rsidR="00FE67E8" w:rsidRPr="00477737" w:rsidRDefault="00FE67E8" w:rsidP="00FE67E8">
      <w:pPr>
        <w:pStyle w:val="p1"/>
        <w:numPr>
          <w:ilvl w:val="0"/>
          <w:numId w:val="86"/>
        </w:numPr>
      </w:pPr>
      <w:r w:rsidRPr="00477737">
        <w:lastRenderedPageBreak/>
        <w:t>required fields</w:t>
      </w:r>
    </w:p>
    <w:p w14:paraId="4D9D032F" w14:textId="77777777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12.4 Step 2 — RLS Policy Design</w:t>
      </w:r>
    </w:p>
    <w:p w14:paraId="7FF37854" w14:textId="77777777" w:rsidR="00FE67E8" w:rsidRPr="00477737" w:rsidRDefault="00FE67E8" w:rsidP="00FE67E8">
      <w:pPr>
        <w:pStyle w:val="p3"/>
      </w:pPr>
      <w:r w:rsidRPr="00477737">
        <w:t>Every feature must include security.</w:t>
      </w:r>
    </w:p>
    <w:p w14:paraId="7D175EFC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Define:</w:t>
      </w:r>
    </w:p>
    <w:p w14:paraId="04A3E2EF" w14:textId="77777777" w:rsidR="00FE67E8" w:rsidRPr="00477737" w:rsidRDefault="00FE67E8" w:rsidP="00FE67E8">
      <w:pPr>
        <w:pStyle w:val="p1"/>
        <w:numPr>
          <w:ilvl w:val="0"/>
          <w:numId w:val="87"/>
        </w:numPr>
      </w:pPr>
      <w:r w:rsidRPr="00477737">
        <w:t>who can read data</w:t>
      </w:r>
    </w:p>
    <w:p w14:paraId="1E45A831" w14:textId="77777777" w:rsidR="00FE67E8" w:rsidRPr="00477737" w:rsidRDefault="00FE67E8" w:rsidP="00FE67E8">
      <w:pPr>
        <w:pStyle w:val="p1"/>
        <w:numPr>
          <w:ilvl w:val="0"/>
          <w:numId w:val="87"/>
        </w:numPr>
      </w:pPr>
      <w:r w:rsidRPr="00477737">
        <w:t>who can insert data</w:t>
      </w:r>
    </w:p>
    <w:p w14:paraId="71523092" w14:textId="77777777" w:rsidR="00FE67E8" w:rsidRPr="00477737" w:rsidRDefault="00FE67E8" w:rsidP="00FE67E8">
      <w:pPr>
        <w:pStyle w:val="p1"/>
        <w:numPr>
          <w:ilvl w:val="0"/>
          <w:numId w:val="87"/>
        </w:numPr>
      </w:pPr>
      <w:r w:rsidRPr="00477737">
        <w:t>who can update data</w:t>
      </w:r>
    </w:p>
    <w:p w14:paraId="1A05D5F2" w14:textId="505E44F4" w:rsidR="00FE67E8" w:rsidRPr="00477737" w:rsidRDefault="00FE67E8" w:rsidP="00FE67E8">
      <w:pPr>
        <w:pStyle w:val="p1"/>
        <w:numPr>
          <w:ilvl w:val="0"/>
          <w:numId w:val="87"/>
        </w:numPr>
      </w:pPr>
      <w:r w:rsidRPr="00477737">
        <w:t>who can delete data</w:t>
      </w:r>
    </w:p>
    <w:p w14:paraId="6CED7336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Requirements:</w:t>
      </w:r>
    </w:p>
    <w:p w14:paraId="6C69D7B3" w14:textId="77777777" w:rsidR="00FE67E8" w:rsidRPr="00477737" w:rsidRDefault="00FE67E8" w:rsidP="00FE67E8">
      <w:pPr>
        <w:pStyle w:val="p1"/>
        <w:numPr>
          <w:ilvl w:val="0"/>
          <w:numId w:val="88"/>
        </w:numPr>
      </w:pPr>
      <w:r w:rsidRPr="00477737">
        <w:t>policies must match ownership rules</w:t>
      </w:r>
    </w:p>
    <w:p w14:paraId="3384DC3F" w14:textId="77777777" w:rsidR="00FE67E8" w:rsidRPr="00477737" w:rsidRDefault="00FE67E8" w:rsidP="00FE67E8">
      <w:pPr>
        <w:pStyle w:val="p1"/>
        <w:numPr>
          <w:ilvl w:val="0"/>
          <w:numId w:val="88"/>
        </w:numPr>
      </w:pPr>
      <w:r w:rsidRPr="00477737">
        <w:t>no broad or open access</w:t>
      </w:r>
    </w:p>
    <w:p w14:paraId="274033FB" w14:textId="4B8818DC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12.5 Step 3 — Backend Implementation</w:t>
      </w:r>
    </w:p>
    <w:p w14:paraId="6516F195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Includes:</w:t>
      </w:r>
    </w:p>
    <w:p w14:paraId="3C3ED352" w14:textId="77777777" w:rsidR="00FE67E8" w:rsidRPr="00477737" w:rsidRDefault="00FE67E8" w:rsidP="00FE67E8">
      <w:pPr>
        <w:pStyle w:val="p1"/>
        <w:numPr>
          <w:ilvl w:val="0"/>
          <w:numId w:val="89"/>
        </w:numPr>
      </w:pPr>
      <w:r w:rsidRPr="00477737">
        <w:t>migrations</w:t>
      </w:r>
    </w:p>
    <w:p w14:paraId="513DC3BC" w14:textId="77777777" w:rsidR="00FE67E8" w:rsidRPr="00477737" w:rsidRDefault="00FE67E8" w:rsidP="00FE67E8">
      <w:pPr>
        <w:pStyle w:val="p1"/>
        <w:numPr>
          <w:ilvl w:val="0"/>
          <w:numId w:val="89"/>
        </w:numPr>
      </w:pPr>
      <w:r w:rsidRPr="00477737">
        <w:t>constraints</w:t>
      </w:r>
    </w:p>
    <w:p w14:paraId="498AE00F" w14:textId="77777777" w:rsidR="00FE67E8" w:rsidRPr="00477737" w:rsidRDefault="00FE67E8" w:rsidP="00FE67E8">
      <w:pPr>
        <w:pStyle w:val="p1"/>
        <w:numPr>
          <w:ilvl w:val="0"/>
          <w:numId w:val="89"/>
        </w:numPr>
      </w:pPr>
      <w:r w:rsidRPr="00477737">
        <w:t>indexes (if needed)</w:t>
      </w:r>
    </w:p>
    <w:p w14:paraId="11F62618" w14:textId="115FB648" w:rsidR="00FE67E8" w:rsidRPr="00477737" w:rsidRDefault="00FE67E8" w:rsidP="00FE67E8">
      <w:pPr>
        <w:pStyle w:val="p1"/>
        <w:numPr>
          <w:ilvl w:val="0"/>
          <w:numId w:val="89"/>
        </w:numPr>
      </w:pPr>
      <w:r w:rsidRPr="00477737">
        <w:t>triggers (if needed)</w:t>
      </w:r>
    </w:p>
    <w:p w14:paraId="2B201D31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Rules:</w:t>
      </w:r>
    </w:p>
    <w:p w14:paraId="0A0CBCAB" w14:textId="77777777" w:rsidR="00FE67E8" w:rsidRPr="00477737" w:rsidRDefault="00FE67E8" w:rsidP="00FE67E8">
      <w:pPr>
        <w:pStyle w:val="p1"/>
        <w:numPr>
          <w:ilvl w:val="0"/>
          <w:numId w:val="90"/>
        </w:numPr>
      </w:pPr>
      <w:r w:rsidRPr="00477737">
        <w:t>no manual DB edits</w:t>
      </w:r>
    </w:p>
    <w:p w14:paraId="25AE93C3" w14:textId="77777777" w:rsidR="00FE67E8" w:rsidRPr="00477737" w:rsidRDefault="00FE67E8" w:rsidP="00FE67E8">
      <w:pPr>
        <w:pStyle w:val="p1"/>
        <w:numPr>
          <w:ilvl w:val="0"/>
          <w:numId w:val="90"/>
        </w:numPr>
      </w:pPr>
      <w:r w:rsidRPr="00477737">
        <w:t>all changes must be versioned</w:t>
      </w:r>
    </w:p>
    <w:p w14:paraId="2D47618E" w14:textId="1FE0A334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12.6 Step 4 — Service Layer</w:t>
      </w:r>
    </w:p>
    <w:p w14:paraId="211AC66F" w14:textId="07E1BA77" w:rsidR="00FE67E8" w:rsidRPr="00477737" w:rsidRDefault="00FE67E8" w:rsidP="00FE67E8">
      <w:pPr>
        <w:pStyle w:val="p3"/>
      </w:pPr>
      <w:r w:rsidRPr="00477737">
        <w:t>Create or extend services to interact with backend.</w:t>
      </w:r>
    </w:p>
    <w:p w14:paraId="1B3B55C9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Responsibilities:</w:t>
      </w:r>
    </w:p>
    <w:p w14:paraId="4E56C21B" w14:textId="77777777" w:rsidR="00FE67E8" w:rsidRPr="00477737" w:rsidRDefault="00FE67E8" w:rsidP="00FE67E8">
      <w:pPr>
        <w:pStyle w:val="p1"/>
        <w:numPr>
          <w:ilvl w:val="0"/>
          <w:numId w:val="91"/>
        </w:numPr>
      </w:pPr>
      <w:r w:rsidRPr="00477737">
        <w:t xml:space="preserve">call </w:t>
      </w:r>
      <w:proofErr w:type="spellStart"/>
      <w:r w:rsidRPr="00477737">
        <w:t>Supabase</w:t>
      </w:r>
      <w:proofErr w:type="spellEnd"/>
      <w:r w:rsidRPr="00477737">
        <w:t xml:space="preserve"> APIs</w:t>
      </w:r>
    </w:p>
    <w:p w14:paraId="71616796" w14:textId="77777777" w:rsidR="00FE67E8" w:rsidRPr="00477737" w:rsidRDefault="00FE67E8" w:rsidP="00FE67E8">
      <w:pPr>
        <w:pStyle w:val="p1"/>
        <w:numPr>
          <w:ilvl w:val="0"/>
          <w:numId w:val="91"/>
        </w:numPr>
      </w:pPr>
      <w:r w:rsidRPr="00477737">
        <w:t>handle responses</w:t>
      </w:r>
    </w:p>
    <w:p w14:paraId="02E80CA0" w14:textId="6FA3A386" w:rsidR="00FE67E8" w:rsidRPr="00477737" w:rsidRDefault="00FE67E8" w:rsidP="00FE67E8">
      <w:pPr>
        <w:pStyle w:val="p1"/>
        <w:numPr>
          <w:ilvl w:val="0"/>
          <w:numId w:val="91"/>
        </w:numPr>
      </w:pPr>
      <w:r w:rsidRPr="00477737">
        <w:t>manage errors</w:t>
      </w:r>
    </w:p>
    <w:p w14:paraId="1B38FF57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Rules:</w:t>
      </w:r>
    </w:p>
    <w:p w14:paraId="74A85C56" w14:textId="77777777" w:rsidR="00FE67E8" w:rsidRPr="00477737" w:rsidRDefault="00FE67E8" w:rsidP="00FE67E8">
      <w:pPr>
        <w:pStyle w:val="p1"/>
        <w:numPr>
          <w:ilvl w:val="0"/>
          <w:numId w:val="92"/>
        </w:numPr>
      </w:pPr>
      <w:r w:rsidRPr="00477737">
        <w:t xml:space="preserve">no UI calls directly to </w:t>
      </w:r>
      <w:proofErr w:type="spellStart"/>
      <w:r w:rsidRPr="00477737">
        <w:t>Supabase</w:t>
      </w:r>
      <w:proofErr w:type="spellEnd"/>
    </w:p>
    <w:p w14:paraId="79EB34C4" w14:textId="77777777" w:rsidR="00FE67E8" w:rsidRPr="00477737" w:rsidRDefault="00FE67E8" w:rsidP="00FE67E8">
      <w:pPr>
        <w:pStyle w:val="p1"/>
        <w:numPr>
          <w:ilvl w:val="0"/>
          <w:numId w:val="92"/>
        </w:numPr>
      </w:pPr>
      <w:r w:rsidRPr="00477737">
        <w:lastRenderedPageBreak/>
        <w:t>services must be reusable</w:t>
      </w:r>
    </w:p>
    <w:p w14:paraId="38F69A67" w14:textId="73C55073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12.7 Step 5 — Repository Layer</w:t>
      </w:r>
    </w:p>
    <w:p w14:paraId="57C0566C" w14:textId="73AC46E2" w:rsidR="00FE67E8" w:rsidRPr="00477737" w:rsidRDefault="00FE67E8" w:rsidP="00FE67E8">
      <w:pPr>
        <w:pStyle w:val="p3"/>
      </w:pPr>
      <w:r w:rsidRPr="00477737">
        <w:t>Acts as abstraction between UI and backend.</w:t>
      </w:r>
    </w:p>
    <w:p w14:paraId="08C04DAC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Responsibilities:</w:t>
      </w:r>
    </w:p>
    <w:p w14:paraId="54706A31" w14:textId="77777777" w:rsidR="00FE67E8" w:rsidRPr="00477737" w:rsidRDefault="00FE67E8" w:rsidP="00FE67E8">
      <w:pPr>
        <w:pStyle w:val="p1"/>
        <w:numPr>
          <w:ilvl w:val="0"/>
          <w:numId w:val="93"/>
        </w:numPr>
      </w:pPr>
      <w:r w:rsidRPr="00477737">
        <w:t>coordinate service calls</w:t>
      </w:r>
    </w:p>
    <w:p w14:paraId="77A6C82B" w14:textId="77777777" w:rsidR="00FE67E8" w:rsidRPr="00477737" w:rsidRDefault="00FE67E8" w:rsidP="00FE67E8">
      <w:pPr>
        <w:pStyle w:val="p1"/>
        <w:numPr>
          <w:ilvl w:val="0"/>
          <w:numId w:val="93"/>
        </w:numPr>
      </w:pPr>
      <w:r w:rsidRPr="00477737">
        <w:t>transform data for UI</w:t>
      </w:r>
    </w:p>
    <w:p w14:paraId="545A08D0" w14:textId="77777777" w:rsidR="00FE67E8" w:rsidRPr="00477737" w:rsidRDefault="00FE67E8" w:rsidP="00FE67E8">
      <w:pPr>
        <w:pStyle w:val="p1"/>
        <w:numPr>
          <w:ilvl w:val="0"/>
          <w:numId w:val="93"/>
        </w:numPr>
      </w:pPr>
      <w:r w:rsidRPr="00477737">
        <w:t>enforce business logic</w:t>
      </w:r>
    </w:p>
    <w:p w14:paraId="205A76B2" w14:textId="332836BA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12.8 Step 6 — UI Implementation</w:t>
      </w:r>
    </w:p>
    <w:p w14:paraId="49885032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Requirements:</w:t>
      </w:r>
    </w:p>
    <w:p w14:paraId="0D797D96" w14:textId="77777777" w:rsidR="00FE67E8" w:rsidRPr="00477737" w:rsidRDefault="00FE67E8" w:rsidP="00FE67E8">
      <w:pPr>
        <w:pStyle w:val="p1"/>
        <w:numPr>
          <w:ilvl w:val="0"/>
          <w:numId w:val="94"/>
        </w:numPr>
      </w:pPr>
      <w:r w:rsidRPr="00477737">
        <w:t>clean, consistent layout</w:t>
      </w:r>
    </w:p>
    <w:p w14:paraId="08D39ACB" w14:textId="77777777" w:rsidR="00FE67E8" w:rsidRPr="00477737" w:rsidRDefault="00FE67E8" w:rsidP="00FE67E8">
      <w:pPr>
        <w:pStyle w:val="p1"/>
        <w:numPr>
          <w:ilvl w:val="0"/>
          <w:numId w:val="94"/>
        </w:numPr>
      </w:pPr>
      <w:r w:rsidRPr="00477737">
        <w:t>uses provider/state layer</w:t>
      </w:r>
    </w:p>
    <w:p w14:paraId="6D7A4604" w14:textId="55CFB586" w:rsidR="00FE67E8" w:rsidRPr="00477737" w:rsidRDefault="00FE67E8" w:rsidP="00FE67E8">
      <w:pPr>
        <w:pStyle w:val="p1"/>
        <w:numPr>
          <w:ilvl w:val="0"/>
          <w:numId w:val="94"/>
        </w:numPr>
      </w:pPr>
      <w:r w:rsidRPr="00477737">
        <w:t>no business logic inside UI</w:t>
      </w:r>
    </w:p>
    <w:p w14:paraId="06DCE8CA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Must Include:</w:t>
      </w:r>
    </w:p>
    <w:p w14:paraId="63DB3F0F" w14:textId="77777777" w:rsidR="00FE67E8" w:rsidRPr="00477737" w:rsidRDefault="00FE67E8" w:rsidP="00FE67E8">
      <w:pPr>
        <w:pStyle w:val="p1"/>
        <w:numPr>
          <w:ilvl w:val="0"/>
          <w:numId w:val="95"/>
        </w:numPr>
      </w:pPr>
      <w:r w:rsidRPr="00477737">
        <w:t>loading states</w:t>
      </w:r>
    </w:p>
    <w:p w14:paraId="6D0F0CB2" w14:textId="77777777" w:rsidR="00FE67E8" w:rsidRPr="00477737" w:rsidRDefault="00FE67E8" w:rsidP="00FE67E8">
      <w:pPr>
        <w:pStyle w:val="p1"/>
        <w:numPr>
          <w:ilvl w:val="0"/>
          <w:numId w:val="95"/>
        </w:numPr>
      </w:pPr>
      <w:r w:rsidRPr="00477737">
        <w:t>success states</w:t>
      </w:r>
    </w:p>
    <w:p w14:paraId="7566F83B" w14:textId="77777777" w:rsidR="00FE67E8" w:rsidRPr="00477737" w:rsidRDefault="00FE67E8" w:rsidP="00FE67E8">
      <w:pPr>
        <w:pStyle w:val="p1"/>
        <w:numPr>
          <w:ilvl w:val="0"/>
          <w:numId w:val="95"/>
        </w:numPr>
      </w:pPr>
      <w:r w:rsidRPr="00477737">
        <w:t>error states</w:t>
      </w:r>
    </w:p>
    <w:p w14:paraId="693394AE" w14:textId="1C73A7CE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12.9 Step 7 — Integration</w:t>
      </w:r>
    </w:p>
    <w:p w14:paraId="5E6554DE" w14:textId="1BF94050" w:rsidR="00FE67E8" w:rsidRPr="00477737" w:rsidRDefault="00FE67E8" w:rsidP="00FE67E8">
      <w:pPr>
        <w:pStyle w:val="p3"/>
      </w:pPr>
      <w:r w:rsidRPr="00477737">
        <w:t>This is where most builds fail — this step is mandatory.</w:t>
      </w:r>
    </w:p>
    <w:p w14:paraId="7075BDE9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Must Verify:</w:t>
      </w:r>
    </w:p>
    <w:p w14:paraId="700377BF" w14:textId="77777777" w:rsidR="00FE67E8" w:rsidRPr="00477737" w:rsidRDefault="00FE67E8" w:rsidP="00FE67E8">
      <w:pPr>
        <w:pStyle w:val="p1"/>
        <w:numPr>
          <w:ilvl w:val="0"/>
          <w:numId w:val="96"/>
        </w:numPr>
      </w:pPr>
      <w:r w:rsidRPr="00477737">
        <w:t>UI correctly calls repository</w:t>
      </w:r>
    </w:p>
    <w:p w14:paraId="5015CE00" w14:textId="77777777" w:rsidR="00FE67E8" w:rsidRPr="00477737" w:rsidRDefault="00FE67E8" w:rsidP="00FE67E8">
      <w:pPr>
        <w:pStyle w:val="p1"/>
        <w:numPr>
          <w:ilvl w:val="0"/>
          <w:numId w:val="96"/>
        </w:numPr>
      </w:pPr>
      <w:r w:rsidRPr="00477737">
        <w:t>repository correctly calls service</w:t>
      </w:r>
    </w:p>
    <w:p w14:paraId="6F8CBA54" w14:textId="77777777" w:rsidR="00FE67E8" w:rsidRPr="00477737" w:rsidRDefault="00FE67E8" w:rsidP="00FE67E8">
      <w:pPr>
        <w:pStyle w:val="p1"/>
        <w:numPr>
          <w:ilvl w:val="0"/>
          <w:numId w:val="96"/>
        </w:numPr>
      </w:pPr>
      <w:r w:rsidRPr="00477737">
        <w:t>service correctly interacts with database</w:t>
      </w:r>
    </w:p>
    <w:p w14:paraId="04D50AAD" w14:textId="77777777" w:rsidR="00FE67E8" w:rsidRPr="00477737" w:rsidRDefault="00FE67E8" w:rsidP="00FE67E8">
      <w:pPr>
        <w:pStyle w:val="p1"/>
        <w:numPr>
          <w:ilvl w:val="0"/>
          <w:numId w:val="96"/>
        </w:numPr>
      </w:pPr>
      <w:r w:rsidRPr="00477737">
        <w:t>correct tables are used</w:t>
      </w:r>
    </w:p>
    <w:p w14:paraId="7B4525E2" w14:textId="4424F290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12.10 Step 8 — Error Handling</w:t>
      </w:r>
    </w:p>
    <w:p w14:paraId="26CB39F3" w14:textId="77777777" w:rsidR="00FE67E8" w:rsidRPr="00477737" w:rsidRDefault="00FE67E8" w:rsidP="00FE67E8">
      <w:pPr>
        <w:pStyle w:val="p3"/>
      </w:pPr>
      <w:r w:rsidRPr="00477737">
        <w:t>Every feature must handle:</w:t>
      </w:r>
    </w:p>
    <w:p w14:paraId="5D7AF9DD" w14:textId="77777777" w:rsidR="00FE67E8" w:rsidRPr="00477737" w:rsidRDefault="00FE67E8" w:rsidP="00FE67E8">
      <w:pPr>
        <w:pStyle w:val="p1"/>
        <w:numPr>
          <w:ilvl w:val="0"/>
          <w:numId w:val="97"/>
        </w:numPr>
      </w:pPr>
      <w:r w:rsidRPr="00477737">
        <w:t>network failures</w:t>
      </w:r>
    </w:p>
    <w:p w14:paraId="51D08447" w14:textId="77777777" w:rsidR="00FE67E8" w:rsidRPr="00477737" w:rsidRDefault="00FE67E8" w:rsidP="00FE67E8">
      <w:pPr>
        <w:pStyle w:val="p1"/>
        <w:numPr>
          <w:ilvl w:val="0"/>
          <w:numId w:val="97"/>
        </w:numPr>
      </w:pPr>
      <w:r w:rsidRPr="00477737">
        <w:t>permission errors (RLS)</w:t>
      </w:r>
    </w:p>
    <w:p w14:paraId="476F6E56" w14:textId="77777777" w:rsidR="00FE67E8" w:rsidRPr="00477737" w:rsidRDefault="00FE67E8" w:rsidP="00FE67E8">
      <w:pPr>
        <w:pStyle w:val="p1"/>
        <w:numPr>
          <w:ilvl w:val="0"/>
          <w:numId w:val="97"/>
        </w:numPr>
      </w:pPr>
      <w:r w:rsidRPr="00477737">
        <w:t>invalid input</w:t>
      </w:r>
    </w:p>
    <w:p w14:paraId="30FD2BE2" w14:textId="376D3EA4" w:rsidR="00FE67E8" w:rsidRPr="00477737" w:rsidRDefault="00FE67E8" w:rsidP="00FE67E8">
      <w:pPr>
        <w:pStyle w:val="p1"/>
        <w:numPr>
          <w:ilvl w:val="0"/>
          <w:numId w:val="97"/>
        </w:numPr>
      </w:pPr>
      <w:r w:rsidRPr="00477737">
        <w:t>missing data</w:t>
      </w:r>
    </w:p>
    <w:p w14:paraId="7B893AD7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lastRenderedPageBreak/>
        <w:t>Rules:</w:t>
      </w:r>
    </w:p>
    <w:p w14:paraId="5AA33DB8" w14:textId="77777777" w:rsidR="00FE67E8" w:rsidRPr="00477737" w:rsidRDefault="00FE67E8" w:rsidP="00FE67E8">
      <w:pPr>
        <w:pStyle w:val="p1"/>
        <w:numPr>
          <w:ilvl w:val="0"/>
          <w:numId w:val="98"/>
        </w:numPr>
      </w:pPr>
      <w:r w:rsidRPr="00477737">
        <w:t>no silent failures</w:t>
      </w:r>
    </w:p>
    <w:p w14:paraId="4383A02C" w14:textId="77777777" w:rsidR="00FE67E8" w:rsidRPr="00477737" w:rsidRDefault="00FE67E8" w:rsidP="00FE67E8">
      <w:pPr>
        <w:pStyle w:val="p1"/>
        <w:numPr>
          <w:ilvl w:val="0"/>
          <w:numId w:val="98"/>
        </w:numPr>
      </w:pPr>
      <w:r w:rsidRPr="00477737">
        <w:t>no raw error messages exposed</w:t>
      </w:r>
    </w:p>
    <w:p w14:paraId="55A8BC68" w14:textId="7508E75A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12.11 Step 9 — Edge Case Handling</w:t>
      </w:r>
    </w:p>
    <w:p w14:paraId="4550B33A" w14:textId="77777777" w:rsidR="00FE67E8" w:rsidRPr="00477737" w:rsidRDefault="00FE67E8" w:rsidP="00FE67E8">
      <w:pPr>
        <w:pStyle w:val="p3"/>
      </w:pPr>
      <w:r w:rsidRPr="00477737">
        <w:t>Identify and handle:</w:t>
      </w:r>
    </w:p>
    <w:p w14:paraId="43F8A2EB" w14:textId="77777777" w:rsidR="00FE67E8" w:rsidRPr="00477737" w:rsidRDefault="00FE67E8" w:rsidP="00FE67E8">
      <w:pPr>
        <w:pStyle w:val="p1"/>
        <w:numPr>
          <w:ilvl w:val="0"/>
          <w:numId w:val="99"/>
        </w:numPr>
      </w:pPr>
      <w:r w:rsidRPr="00477737">
        <w:t>duplicate actions</w:t>
      </w:r>
    </w:p>
    <w:p w14:paraId="348EEBF6" w14:textId="77777777" w:rsidR="00FE67E8" w:rsidRPr="00477737" w:rsidRDefault="00FE67E8" w:rsidP="00FE67E8">
      <w:pPr>
        <w:pStyle w:val="p1"/>
        <w:numPr>
          <w:ilvl w:val="0"/>
          <w:numId w:val="99"/>
        </w:numPr>
      </w:pPr>
      <w:r w:rsidRPr="00477737">
        <w:t>empty states</w:t>
      </w:r>
    </w:p>
    <w:p w14:paraId="69FF06FE" w14:textId="77777777" w:rsidR="00FE67E8" w:rsidRPr="00477737" w:rsidRDefault="00FE67E8" w:rsidP="00FE67E8">
      <w:pPr>
        <w:pStyle w:val="p1"/>
        <w:numPr>
          <w:ilvl w:val="0"/>
          <w:numId w:val="99"/>
        </w:numPr>
      </w:pPr>
      <w:r w:rsidRPr="00477737">
        <w:t>expired events</w:t>
      </w:r>
    </w:p>
    <w:p w14:paraId="77BC3B2D" w14:textId="77777777" w:rsidR="00FE67E8" w:rsidRPr="00477737" w:rsidRDefault="00FE67E8" w:rsidP="00FE67E8">
      <w:pPr>
        <w:pStyle w:val="p1"/>
        <w:numPr>
          <w:ilvl w:val="0"/>
          <w:numId w:val="99"/>
        </w:numPr>
      </w:pPr>
      <w:r w:rsidRPr="00477737">
        <w:t>invalid user states</w:t>
      </w:r>
    </w:p>
    <w:p w14:paraId="6319FB0F" w14:textId="71A0565D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12.12 Step 10 — Smoke Testing</w:t>
      </w:r>
    </w:p>
    <w:p w14:paraId="76C16210" w14:textId="77777777" w:rsidR="00FE67E8" w:rsidRPr="00477737" w:rsidRDefault="00FE67E8" w:rsidP="00FE67E8">
      <w:pPr>
        <w:pStyle w:val="p3"/>
      </w:pPr>
      <w:r w:rsidRPr="00477737">
        <w:t>Every feature must be tested in real conditions.</w:t>
      </w:r>
    </w:p>
    <w:p w14:paraId="73DBE410" w14:textId="77777777" w:rsidR="00FE67E8" w:rsidRPr="00477737" w:rsidRDefault="00FE67E8" w:rsidP="00FE67E8">
      <w:pPr>
        <w:pStyle w:val="p2"/>
      </w:pPr>
    </w:p>
    <w:p w14:paraId="55C93B5D" w14:textId="77777777" w:rsidR="00FE67E8" w:rsidRPr="00477737" w:rsidRDefault="00FE67E8" w:rsidP="00FE67E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Requirements:</w:t>
      </w:r>
    </w:p>
    <w:p w14:paraId="23F73AE0" w14:textId="77777777" w:rsidR="00FE67E8" w:rsidRPr="00477737" w:rsidRDefault="00FE67E8" w:rsidP="00FE67E8">
      <w:pPr>
        <w:pStyle w:val="p1"/>
        <w:numPr>
          <w:ilvl w:val="0"/>
          <w:numId w:val="100"/>
        </w:numPr>
      </w:pPr>
      <w:r w:rsidRPr="00477737">
        <w:t>test on physical device</w:t>
      </w:r>
    </w:p>
    <w:p w14:paraId="5E9A5FEA" w14:textId="77777777" w:rsidR="00FE67E8" w:rsidRPr="00477737" w:rsidRDefault="00FE67E8" w:rsidP="00FE67E8">
      <w:pPr>
        <w:pStyle w:val="p1"/>
        <w:numPr>
          <w:ilvl w:val="0"/>
          <w:numId w:val="100"/>
        </w:numPr>
      </w:pPr>
      <w:r w:rsidRPr="00477737">
        <w:t>test full user flow</w:t>
      </w:r>
    </w:p>
    <w:p w14:paraId="635E8B38" w14:textId="77777777" w:rsidR="00FE67E8" w:rsidRPr="00477737" w:rsidRDefault="00FE67E8" w:rsidP="00FE67E8">
      <w:pPr>
        <w:pStyle w:val="p1"/>
        <w:numPr>
          <w:ilvl w:val="0"/>
          <w:numId w:val="100"/>
        </w:numPr>
      </w:pPr>
      <w:r w:rsidRPr="00477737">
        <w:t>test failure scenarios</w:t>
      </w:r>
    </w:p>
    <w:p w14:paraId="4F8CB852" w14:textId="2F1E1291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12.13 Step 11 — Cleanup</w:t>
      </w:r>
    </w:p>
    <w:p w14:paraId="64881481" w14:textId="77777777" w:rsidR="00FE67E8" w:rsidRPr="00477737" w:rsidRDefault="00FE67E8" w:rsidP="00FE67E8">
      <w:pPr>
        <w:pStyle w:val="p3"/>
      </w:pPr>
      <w:r w:rsidRPr="00477737">
        <w:t>After feature is working:</w:t>
      </w:r>
    </w:p>
    <w:p w14:paraId="53877639" w14:textId="77777777" w:rsidR="00FE67E8" w:rsidRPr="00477737" w:rsidRDefault="00FE67E8" w:rsidP="00FE67E8">
      <w:pPr>
        <w:pStyle w:val="p1"/>
        <w:numPr>
          <w:ilvl w:val="0"/>
          <w:numId w:val="101"/>
        </w:numPr>
      </w:pPr>
      <w:r w:rsidRPr="00477737">
        <w:t>remove unused code</w:t>
      </w:r>
    </w:p>
    <w:p w14:paraId="0ECF4EFD" w14:textId="77777777" w:rsidR="00FE67E8" w:rsidRPr="00477737" w:rsidRDefault="00FE67E8" w:rsidP="00FE67E8">
      <w:pPr>
        <w:pStyle w:val="p1"/>
        <w:numPr>
          <w:ilvl w:val="0"/>
          <w:numId w:val="101"/>
        </w:numPr>
      </w:pPr>
      <w:r w:rsidRPr="00477737">
        <w:t>remove duplicate logic</w:t>
      </w:r>
    </w:p>
    <w:p w14:paraId="4215F110" w14:textId="77777777" w:rsidR="00FE67E8" w:rsidRPr="00477737" w:rsidRDefault="00FE67E8" w:rsidP="00FE67E8">
      <w:pPr>
        <w:pStyle w:val="p1"/>
        <w:numPr>
          <w:ilvl w:val="0"/>
          <w:numId w:val="101"/>
        </w:numPr>
      </w:pPr>
      <w:r w:rsidRPr="00477737">
        <w:t>consolidate services</w:t>
      </w:r>
    </w:p>
    <w:p w14:paraId="5ECDD2A5" w14:textId="77777777" w:rsidR="00FE67E8" w:rsidRPr="00477737" w:rsidRDefault="00FE67E8" w:rsidP="00FE67E8">
      <w:pPr>
        <w:pStyle w:val="p1"/>
        <w:numPr>
          <w:ilvl w:val="0"/>
          <w:numId w:val="101"/>
        </w:numPr>
      </w:pPr>
      <w:r w:rsidRPr="00477737">
        <w:t>verify single source of truth</w:t>
      </w:r>
    </w:p>
    <w:p w14:paraId="0192C316" w14:textId="2FBB03FE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12.14 Feature Checklist (MANDATORY)</w:t>
      </w:r>
    </w:p>
    <w:p w14:paraId="7652E18E" w14:textId="77777777" w:rsidR="00FE67E8" w:rsidRPr="00477737" w:rsidRDefault="00FE67E8" w:rsidP="00FE67E8">
      <w:pPr>
        <w:pStyle w:val="p3"/>
      </w:pPr>
      <w:r w:rsidRPr="00477737">
        <w:t>Before marking complete, confirm:</w:t>
      </w:r>
    </w:p>
    <w:p w14:paraId="64A3F820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Data model exists</w:t>
      </w:r>
    </w:p>
    <w:p w14:paraId="0172CC74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RLS policies enforced</w:t>
      </w:r>
    </w:p>
    <w:p w14:paraId="2C1A360A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Backend implemented</w:t>
      </w:r>
    </w:p>
    <w:p w14:paraId="0497E472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Service layer created</w:t>
      </w:r>
    </w:p>
    <w:p w14:paraId="52239AFA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Repository implemented</w:t>
      </w:r>
    </w:p>
    <w:p w14:paraId="3AFD5BCC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UI complete</w:t>
      </w:r>
    </w:p>
    <w:p w14:paraId="24B783B8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lastRenderedPageBreak/>
        <w:t>Integration verified</w:t>
      </w:r>
    </w:p>
    <w:p w14:paraId="2F44DED2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Error handling complete</w:t>
      </w:r>
    </w:p>
    <w:p w14:paraId="0024E1E1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Edge cases handled</w:t>
      </w:r>
    </w:p>
    <w:p w14:paraId="21FA2212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Smoke test passed</w:t>
      </w:r>
    </w:p>
    <w:p w14:paraId="13F9E243" w14:textId="77777777" w:rsidR="00FE67E8" w:rsidRPr="00477737" w:rsidRDefault="00FE67E8" w:rsidP="00FE67E8">
      <w:pPr>
        <w:pStyle w:val="p1"/>
        <w:numPr>
          <w:ilvl w:val="0"/>
          <w:numId w:val="102"/>
        </w:numPr>
      </w:pPr>
      <w:r w:rsidRPr="00477737">
        <w:t>Cleanup complete</w:t>
      </w:r>
    </w:p>
    <w:p w14:paraId="6367B359" w14:textId="3494ED68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12.15 Feature Completion Standard</w:t>
      </w:r>
    </w:p>
    <w:p w14:paraId="1C584C87" w14:textId="77777777" w:rsidR="00FE67E8" w:rsidRPr="00477737" w:rsidRDefault="00FE67E8" w:rsidP="00FE67E8">
      <w:pPr>
        <w:pStyle w:val="p3"/>
      </w:pPr>
      <w:r w:rsidRPr="00477737">
        <w:t>A feature is complete only when:</w:t>
      </w:r>
    </w:p>
    <w:p w14:paraId="027C9FCD" w14:textId="77777777" w:rsidR="00FE67E8" w:rsidRPr="00477737" w:rsidRDefault="00FE67E8" w:rsidP="00FE67E8">
      <w:pPr>
        <w:pStyle w:val="p1"/>
        <w:numPr>
          <w:ilvl w:val="0"/>
          <w:numId w:val="103"/>
        </w:numPr>
      </w:pPr>
      <w:r w:rsidRPr="00477737">
        <w:t>it works end-to-end</w:t>
      </w:r>
    </w:p>
    <w:p w14:paraId="020B3D44" w14:textId="77777777" w:rsidR="00FE67E8" w:rsidRPr="00477737" w:rsidRDefault="00FE67E8" w:rsidP="00FE67E8">
      <w:pPr>
        <w:pStyle w:val="p1"/>
        <w:numPr>
          <w:ilvl w:val="0"/>
          <w:numId w:val="103"/>
        </w:numPr>
      </w:pPr>
      <w:r w:rsidRPr="00477737">
        <w:t>it is secure</w:t>
      </w:r>
    </w:p>
    <w:p w14:paraId="0439F941" w14:textId="77777777" w:rsidR="00FE67E8" w:rsidRPr="00477737" w:rsidRDefault="00FE67E8" w:rsidP="00FE67E8">
      <w:pPr>
        <w:pStyle w:val="p1"/>
        <w:numPr>
          <w:ilvl w:val="0"/>
          <w:numId w:val="103"/>
        </w:numPr>
      </w:pPr>
      <w:r w:rsidRPr="00477737">
        <w:t>it is fully integrated</w:t>
      </w:r>
    </w:p>
    <w:p w14:paraId="3F1BE8C8" w14:textId="77777777" w:rsidR="00FE67E8" w:rsidRPr="00477737" w:rsidRDefault="00FE67E8" w:rsidP="00FE67E8">
      <w:pPr>
        <w:pStyle w:val="p1"/>
        <w:numPr>
          <w:ilvl w:val="0"/>
          <w:numId w:val="103"/>
        </w:numPr>
      </w:pPr>
      <w:r w:rsidRPr="00477737">
        <w:t>it is clean (no duplication)</w:t>
      </w:r>
    </w:p>
    <w:p w14:paraId="24F4F265" w14:textId="50648938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12.16 Anti-Patterns (From Previous Build)</w:t>
      </w:r>
    </w:p>
    <w:p w14:paraId="6403D5F8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Building UI before backend</w:t>
      </w:r>
    </w:p>
    <w:p w14:paraId="02347DAA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Skipping RLS</w:t>
      </w:r>
    </w:p>
    <w:p w14:paraId="32C58BD2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Partial integration</w:t>
      </w:r>
    </w:p>
    <w:p w14:paraId="5F91BF72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Multiple implementations</w:t>
      </w:r>
    </w:p>
    <w:p w14:paraId="756A662E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No error handling</w:t>
      </w:r>
    </w:p>
    <w:p w14:paraId="0DDEF6E3" w14:textId="77777777" w:rsidR="00FE67E8" w:rsidRPr="00477737" w:rsidRDefault="00FE67E8" w:rsidP="00FE67E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Ignoring edge cases</w:t>
      </w:r>
    </w:p>
    <w:p w14:paraId="26F964EB" w14:textId="3BF10C66" w:rsidR="00FE67E8" w:rsidRPr="00477737" w:rsidRDefault="00FE67E8" w:rsidP="00FE67E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12.17 Definition of “Production-Ready Feature”</w:t>
      </w:r>
    </w:p>
    <w:p w14:paraId="48A15C5E" w14:textId="77777777" w:rsidR="00FE67E8" w:rsidRPr="00477737" w:rsidRDefault="00FE67E8" w:rsidP="00FE67E8">
      <w:pPr>
        <w:pStyle w:val="p3"/>
      </w:pPr>
      <w:r w:rsidRPr="00477737">
        <w:t>A production-ready feature:</w:t>
      </w:r>
    </w:p>
    <w:p w14:paraId="7161698C" w14:textId="77777777" w:rsidR="00FE67E8" w:rsidRPr="00477737" w:rsidRDefault="00FE67E8" w:rsidP="00FE67E8">
      <w:pPr>
        <w:pStyle w:val="p1"/>
        <w:numPr>
          <w:ilvl w:val="0"/>
          <w:numId w:val="104"/>
        </w:numPr>
      </w:pPr>
      <w:r w:rsidRPr="00477737">
        <w:t>behaves predictably</w:t>
      </w:r>
    </w:p>
    <w:p w14:paraId="411B132D" w14:textId="77777777" w:rsidR="00FE67E8" w:rsidRPr="00477737" w:rsidRDefault="00FE67E8" w:rsidP="00FE67E8">
      <w:pPr>
        <w:pStyle w:val="p1"/>
        <w:numPr>
          <w:ilvl w:val="0"/>
          <w:numId w:val="104"/>
        </w:numPr>
      </w:pPr>
      <w:r w:rsidRPr="00477737">
        <w:t>handles all expected scenarios</w:t>
      </w:r>
    </w:p>
    <w:p w14:paraId="46BB6DCE" w14:textId="77777777" w:rsidR="00FE67E8" w:rsidRPr="00477737" w:rsidRDefault="00FE67E8" w:rsidP="00FE67E8">
      <w:pPr>
        <w:pStyle w:val="p1"/>
        <w:numPr>
          <w:ilvl w:val="0"/>
          <w:numId w:val="104"/>
        </w:numPr>
      </w:pPr>
      <w:r w:rsidRPr="00477737">
        <w:t>does not break other systems</w:t>
      </w:r>
    </w:p>
    <w:p w14:paraId="1F70441E" w14:textId="77777777" w:rsidR="00FE67E8" w:rsidRPr="00477737" w:rsidRDefault="00FE67E8" w:rsidP="00FE67E8">
      <w:pPr>
        <w:pStyle w:val="p1"/>
        <w:numPr>
          <w:ilvl w:val="0"/>
          <w:numId w:val="104"/>
        </w:numPr>
      </w:pPr>
      <w:r w:rsidRPr="00477737">
        <w:t>meets playbook standards</w:t>
      </w:r>
    </w:p>
    <w:p w14:paraId="78313542" w14:textId="77777777" w:rsidR="00983738" w:rsidRPr="00477737" w:rsidRDefault="00000000" w:rsidP="00983738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77737">
        <w:rPr>
          <w:rFonts w:ascii="Times New Roman" w:hAnsi="Times New Roman" w:cs="Times New Roman"/>
          <w:color w:val="000000" w:themeColor="text1"/>
        </w:rPr>
        <w:lastRenderedPageBreak/>
        <w:br/>
        <w:t>13. Integration Rules</w:t>
      </w:r>
      <w:r w:rsidRPr="00477737">
        <w:rPr>
          <w:rFonts w:ascii="Times New Roman" w:hAnsi="Times New Roman" w:cs="Times New Roman"/>
          <w:color w:val="000000" w:themeColor="text1"/>
        </w:rPr>
        <w:br/>
        <w:t>No duplicate flows, UI must map to backend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14. Testing &amp; Smoke Tests</w:t>
      </w:r>
      <w:r w:rsidRPr="00477737">
        <w:rPr>
          <w:rFonts w:ascii="Times New Roman" w:hAnsi="Times New Roman" w:cs="Times New Roman"/>
          <w:color w:val="000000" w:themeColor="text1"/>
        </w:rPr>
        <w:br/>
        <w:t>Core loop: Event → RSVP → Chat → Map → Convoy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15. Deployment &amp; Environment</w:t>
      </w:r>
      <w:r w:rsidRPr="00477737">
        <w:rPr>
          <w:rFonts w:ascii="Times New Roman" w:hAnsi="Times New Roman" w:cs="Times New Roman"/>
          <w:color w:val="000000" w:themeColor="text1"/>
        </w:rPr>
        <w:br/>
        <w:t>Secure secrets, versioned migrations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16. Known Risks</w:t>
      </w:r>
      <w:r w:rsidRPr="00477737">
        <w:rPr>
          <w:rFonts w:ascii="Times New Roman" w:hAnsi="Times New Roman" w:cs="Times New Roman"/>
          <w:color w:val="000000" w:themeColor="text1"/>
        </w:rPr>
        <w:br/>
        <w:t>Partial integrations, missing RLS, duplicate logic</w:t>
      </w:r>
      <w:r w:rsidRPr="00477737">
        <w:rPr>
          <w:rFonts w:ascii="Times New Roman" w:hAnsi="Times New Roman" w:cs="Times New Roman"/>
          <w:color w:val="000000" w:themeColor="text1"/>
        </w:rPr>
        <w:br/>
      </w:r>
      <w:r w:rsidRPr="00477737">
        <w:rPr>
          <w:rFonts w:ascii="Times New Roman" w:hAnsi="Times New Roman" w:cs="Times New Roman"/>
          <w:color w:val="000000" w:themeColor="text1"/>
        </w:rPr>
        <w:br/>
        <w:t>17. Onboarding Guide</w:t>
      </w:r>
      <w:r w:rsidRPr="00477737">
        <w:rPr>
          <w:rFonts w:ascii="Times New Roman" w:hAnsi="Times New Roman" w:cs="Times New Roman"/>
          <w:color w:val="000000" w:themeColor="text1"/>
        </w:rPr>
        <w:br/>
        <w:t>Read playbook, follow workflow, avoid parallel systems</w:t>
      </w:r>
    </w:p>
    <w:p w14:paraId="64E304BE" w14:textId="489E33AC" w:rsidR="00983738" w:rsidRPr="00477737" w:rsidRDefault="00000000" w:rsidP="00983738">
      <w:pPr>
        <w:pStyle w:val="Heading1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  <w:color w:val="000000" w:themeColor="text1"/>
        </w:rPr>
        <w:br/>
      </w:r>
      <w:r w:rsidR="00983738" w:rsidRPr="00477737">
        <w:rPr>
          <w:rFonts w:ascii="Apple Color Emoji" w:hAnsi="Apple Color Emoji" w:cs="Apple Color Emoji"/>
        </w:rPr>
        <w:t>🔗</w:t>
      </w:r>
      <w:r w:rsidR="00983738" w:rsidRPr="00477737">
        <w:rPr>
          <w:rFonts w:ascii="Times New Roman" w:hAnsi="Times New Roman" w:cs="Times New Roman"/>
        </w:rPr>
        <w:t xml:space="preserve"> 18. Integration &amp; System Validation (NEW SECTION)</w:t>
      </w:r>
    </w:p>
    <w:p w14:paraId="2132CEE1" w14:textId="12D514C6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18.1 Purpose</w:t>
      </w:r>
    </w:p>
    <w:p w14:paraId="35375765" w14:textId="77777777" w:rsidR="00983738" w:rsidRPr="00477737" w:rsidRDefault="00983738" w:rsidP="00983738">
      <w:pPr>
        <w:pStyle w:val="p3"/>
      </w:pPr>
      <w:r w:rsidRPr="00477737">
        <w:t xml:space="preserve">This section defines how </w:t>
      </w:r>
      <w:proofErr w:type="spellStart"/>
      <w:r w:rsidRPr="00477737">
        <w:t>ThrottleMeet</w:t>
      </w:r>
      <w:proofErr w:type="spellEnd"/>
      <w:r w:rsidRPr="00477737">
        <w:t xml:space="preserve"> ensures that:</w:t>
      </w:r>
    </w:p>
    <w:p w14:paraId="27208660" w14:textId="77777777" w:rsidR="00983738" w:rsidRPr="00477737" w:rsidRDefault="00983738" w:rsidP="00983738">
      <w:pPr>
        <w:pStyle w:val="p1"/>
        <w:numPr>
          <w:ilvl w:val="0"/>
          <w:numId w:val="130"/>
        </w:numPr>
      </w:pPr>
      <w:r w:rsidRPr="00477737">
        <w:t>every feature is fully connected</w:t>
      </w:r>
    </w:p>
    <w:p w14:paraId="25CFCBB2" w14:textId="77777777" w:rsidR="00983738" w:rsidRPr="00477737" w:rsidRDefault="00983738" w:rsidP="00983738">
      <w:pPr>
        <w:pStyle w:val="p1"/>
        <w:numPr>
          <w:ilvl w:val="0"/>
          <w:numId w:val="130"/>
        </w:numPr>
      </w:pPr>
      <w:r w:rsidRPr="00477737">
        <w:t>every system behaves correctly end-to-end</w:t>
      </w:r>
    </w:p>
    <w:p w14:paraId="6206B2D2" w14:textId="2D3DC258" w:rsidR="00983738" w:rsidRPr="00477737" w:rsidRDefault="00983738" w:rsidP="00983738">
      <w:pPr>
        <w:pStyle w:val="p1"/>
        <w:numPr>
          <w:ilvl w:val="0"/>
          <w:numId w:val="130"/>
        </w:numPr>
      </w:pPr>
      <w:r w:rsidRPr="00477737">
        <w:t>no hidden failures exist</w:t>
      </w:r>
    </w:p>
    <w:p w14:paraId="3607153B" w14:textId="77777777" w:rsidR="00983738" w:rsidRPr="00477737" w:rsidRDefault="00983738" w:rsidP="00983738">
      <w:pPr>
        <w:pStyle w:val="p4"/>
      </w:pPr>
      <w:r w:rsidRPr="00477737">
        <w:rPr>
          <w:rStyle w:val="s2"/>
        </w:rPr>
        <w:t xml:space="preserve">This is the </w:t>
      </w:r>
      <w:r w:rsidRPr="00477737">
        <w:rPr>
          <w:b/>
          <w:bCs/>
        </w:rPr>
        <w:t>final gate before anything is considered complete</w:t>
      </w:r>
      <w:r w:rsidRPr="00477737">
        <w:rPr>
          <w:rStyle w:val="s2"/>
        </w:rPr>
        <w:t>.</w:t>
      </w:r>
    </w:p>
    <w:p w14:paraId="0559E42D" w14:textId="35557C17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18.2 Integration Philosophy</w:t>
      </w:r>
    </w:p>
    <w:p w14:paraId="64934153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Core Principles</w:t>
      </w:r>
    </w:p>
    <w:p w14:paraId="003E0917" w14:textId="77777777" w:rsidR="00983738" w:rsidRPr="00477737" w:rsidRDefault="00983738" w:rsidP="00983738">
      <w:pPr>
        <w:pStyle w:val="p1"/>
        <w:numPr>
          <w:ilvl w:val="0"/>
          <w:numId w:val="131"/>
        </w:numPr>
      </w:pPr>
      <w:r w:rsidRPr="00477737">
        <w:rPr>
          <w:b/>
          <w:bCs/>
        </w:rPr>
        <w:t>Nothing Exists in Isolation</w:t>
      </w:r>
    </w:p>
    <w:p w14:paraId="66EF551A" w14:textId="77777777" w:rsidR="00983738" w:rsidRPr="00477737" w:rsidRDefault="00983738" w:rsidP="00983738">
      <w:pPr>
        <w:pStyle w:val="p1"/>
        <w:numPr>
          <w:ilvl w:val="1"/>
          <w:numId w:val="131"/>
        </w:numPr>
      </w:pPr>
      <w:r w:rsidRPr="00477737">
        <w:t>Every feature must connect to:</w:t>
      </w:r>
    </w:p>
    <w:p w14:paraId="06A0A48F" w14:textId="77777777" w:rsidR="00983738" w:rsidRPr="00477737" w:rsidRDefault="00983738" w:rsidP="00983738">
      <w:pPr>
        <w:pStyle w:val="p1"/>
        <w:numPr>
          <w:ilvl w:val="2"/>
          <w:numId w:val="131"/>
        </w:numPr>
      </w:pPr>
      <w:r w:rsidRPr="00477737">
        <w:t>database</w:t>
      </w:r>
    </w:p>
    <w:p w14:paraId="5BD5C934" w14:textId="77777777" w:rsidR="00983738" w:rsidRPr="00477737" w:rsidRDefault="00983738" w:rsidP="00983738">
      <w:pPr>
        <w:pStyle w:val="p1"/>
        <w:numPr>
          <w:ilvl w:val="2"/>
          <w:numId w:val="131"/>
        </w:numPr>
      </w:pPr>
      <w:r w:rsidRPr="00477737">
        <w:t>services</w:t>
      </w:r>
    </w:p>
    <w:p w14:paraId="3394C621" w14:textId="77777777" w:rsidR="00983738" w:rsidRPr="00477737" w:rsidRDefault="00983738" w:rsidP="00983738">
      <w:pPr>
        <w:pStyle w:val="p1"/>
        <w:numPr>
          <w:ilvl w:val="2"/>
          <w:numId w:val="131"/>
        </w:numPr>
      </w:pPr>
      <w:r w:rsidRPr="00477737">
        <w:t>UI</w:t>
      </w:r>
    </w:p>
    <w:p w14:paraId="6D81AB97" w14:textId="77777777" w:rsidR="00983738" w:rsidRPr="00477737" w:rsidRDefault="00983738" w:rsidP="00983738">
      <w:pPr>
        <w:pStyle w:val="p1"/>
        <w:numPr>
          <w:ilvl w:val="0"/>
          <w:numId w:val="131"/>
        </w:numPr>
      </w:pPr>
      <w:r w:rsidRPr="00477737">
        <w:rPr>
          <w:b/>
          <w:bCs/>
        </w:rPr>
        <w:t>End-to-End or Not Done</w:t>
      </w:r>
    </w:p>
    <w:p w14:paraId="22A0A443" w14:textId="77777777" w:rsidR="00983738" w:rsidRPr="00477737" w:rsidRDefault="00983738" w:rsidP="00983738">
      <w:pPr>
        <w:pStyle w:val="p1"/>
        <w:numPr>
          <w:ilvl w:val="1"/>
          <w:numId w:val="131"/>
        </w:numPr>
      </w:pPr>
      <w:r w:rsidRPr="00477737">
        <w:t>Partial implementation = incomplete feature</w:t>
      </w:r>
    </w:p>
    <w:p w14:paraId="07CA611B" w14:textId="77777777" w:rsidR="00983738" w:rsidRPr="00477737" w:rsidRDefault="00983738" w:rsidP="00983738">
      <w:pPr>
        <w:pStyle w:val="p1"/>
        <w:numPr>
          <w:ilvl w:val="0"/>
          <w:numId w:val="131"/>
        </w:numPr>
      </w:pPr>
      <w:r w:rsidRPr="00477737">
        <w:rPr>
          <w:b/>
          <w:bCs/>
        </w:rPr>
        <w:lastRenderedPageBreak/>
        <w:t>Visibility Over Assumption</w:t>
      </w:r>
    </w:p>
    <w:p w14:paraId="79FBF636" w14:textId="77777777" w:rsidR="00983738" w:rsidRPr="00477737" w:rsidRDefault="00983738" w:rsidP="00983738">
      <w:pPr>
        <w:pStyle w:val="p1"/>
        <w:numPr>
          <w:ilvl w:val="1"/>
          <w:numId w:val="131"/>
        </w:numPr>
      </w:pPr>
      <w:r w:rsidRPr="00477737">
        <w:t>Errors must be visible</w:t>
      </w:r>
    </w:p>
    <w:p w14:paraId="522178AA" w14:textId="77777777" w:rsidR="00983738" w:rsidRPr="00477737" w:rsidRDefault="00983738" w:rsidP="00983738">
      <w:pPr>
        <w:pStyle w:val="p1"/>
        <w:numPr>
          <w:ilvl w:val="1"/>
          <w:numId w:val="131"/>
        </w:numPr>
      </w:pPr>
      <w:r w:rsidRPr="00477737">
        <w:t>Systems must prove they work</w:t>
      </w:r>
    </w:p>
    <w:p w14:paraId="7490EA4B" w14:textId="2B865B31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18.3 Standard Data Flow Verification</w:t>
      </w:r>
    </w:p>
    <w:p w14:paraId="2567063C" w14:textId="5C6542A9" w:rsidR="00983738" w:rsidRPr="00477737" w:rsidRDefault="00983738" w:rsidP="00983738">
      <w:pPr>
        <w:pStyle w:val="p3"/>
      </w:pPr>
      <w:r w:rsidRPr="00477737">
        <w:t>Every feature must validate this chain:</w:t>
      </w:r>
    </w:p>
    <w:p w14:paraId="7C66F29A" w14:textId="77777777" w:rsidR="00983738" w:rsidRPr="00477737" w:rsidRDefault="00983738" w:rsidP="00983738">
      <w:pPr>
        <w:pStyle w:val="p3"/>
      </w:pPr>
      <w:r w:rsidRPr="00477737">
        <w:t xml:space="preserve">UI → Provider → Repository → Service → </w:t>
      </w:r>
      <w:proofErr w:type="spellStart"/>
      <w:r w:rsidRPr="00477737">
        <w:t>Supabase</w:t>
      </w:r>
      <w:proofErr w:type="spellEnd"/>
      <w:r w:rsidRPr="00477737">
        <w:t xml:space="preserve"> → Database</w:t>
      </w:r>
    </w:p>
    <w:p w14:paraId="1475F0BD" w14:textId="77777777" w:rsidR="00983738" w:rsidRPr="00477737" w:rsidRDefault="00983738" w:rsidP="00983738">
      <w:pPr>
        <w:pStyle w:val="p3"/>
      </w:pPr>
      <w:r w:rsidRPr="00477737">
        <w:t>↓</w:t>
      </w:r>
    </w:p>
    <w:p w14:paraId="44391C48" w14:textId="33BB41C2" w:rsidR="00983738" w:rsidRPr="00477737" w:rsidRDefault="00983738" w:rsidP="00983738">
      <w:pPr>
        <w:pStyle w:val="p3"/>
      </w:pPr>
      <w:r w:rsidRPr="00477737">
        <w:t>RLS Enforcement</w:t>
      </w:r>
    </w:p>
    <w:p w14:paraId="13337EAD" w14:textId="31D68CB0" w:rsidR="00983738" w:rsidRPr="00477737" w:rsidRDefault="00983738" w:rsidP="00983738">
      <w:pPr>
        <w:pStyle w:val="p3"/>
      </w:pPr>
      <w:r w:rsidRPr="00477737">
        <w:t>Then back:</w:t>
      </w:r>
    </w:p>
    <w:p w14:paraId="398F5DEF" w14:textId="77777777" w:rsidR="00983738" w:rsidRPr="00477737" w:rsidRDefault="00983738" w:rsidP="00983738">
      <w:pPr>
        <w:pStyle w:val="p3"/>
      </w:pPr>
      <w:r w:rsidRPr="00477737">
        <w:t>Database → Service → Repository → Provider → UI</w:t>
      </w:r>
    </w:p>
    <w:p w14:paraId="46F0FC83" w14:textId="0EE01448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18.4 Integration Checklist (MANDATORY)</w:t>
      </w:r>
    </w:p>
    <w:p w14:paraId="26140422" w14:textId="77777777" w:rsidR="00983738" w:rsidRPr="00477737" w:rsidRDefault="00983738" w:rsidP="00983738">
      <w:pPr>
        <w:pStyle w:val="p3"/>
      </w:pPr>
      <w:r w:rsidRPr="00477737">
        <w:t>Every feature must pass:</w:t>
      </w:r>
    </w:p>
    <w:p w14:paraId="68EF5E52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UI triggers correct action</w:t>
      </w:r>
    </w:p>
    <w:p w14:paraId="4202650D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repository method is called</w:t>
      </w:r>
    </w:p>
    <w:p w14:paraId="70EB87D3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service executes correct query</w:t>
      </w:r>
    </w:p>
    <w:p w14:paraId="16C69D45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correct table is used</w:t>
      </w:r>
    </w:p>
    <w:p w14:paraId="5C8C1E08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RLS allows valid access</w:t>
      </w:r>
    </w:p>
    <w:p w14:paraId="0668FB11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RLS blocks invalid access</w:t>
      </w:r>
    </w:p>
    <w:p w14:paraId="04746CB5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response returns expected data</w:t>
      </w:r>
    </w:p>
    <w:p w14:paraId="017B11B5" w14:textId="77777777" w:rsidR="00983738" w:rsidRPr="00477737" w:rsidRDefault="00983738" w:rsidP="00983738">
      <w:pPr>
        <w:pStyle w:val="p1"/>
        <w:numPr>
          <w:ilvl w:val="0"/>
          <w:numId w:val="132"/>
        </w:numPr>
      </w:pPr>
      <w:r w:rsidRPr="00477737">
        <w:t>UI updates correctly</w:t>
      </w:r>
    </w:p>
    <w:p w14:paraId="3FF201E8" w14:textId="4576C78D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18.5 Core System Validation (MLP Loop)</w:t>
      </w:r>
    </w:p>
    <w:p w14:paraId="2DD64BD0" w14:textId="78D24B4E" w:rsidR="00983738" w:rsidRPr="00477737" w:rsidRDefault="00983738" w:rsidP="00983738">
      <w:pPr>
        <w:pStyle w:val="p4"/>
      </w:pPr>
      <w:r w:rsidRPr="00477737">
        <w:rPr>
          <w:rStyle w:val="s2"/>
        </w:rPr>
        <w:t xml:space="preserve">This is your </w:t>
      </w:r>
      <w:r w:rsidRPr="00477737">
        <w:rPr>
          <w:b/>
          <w:bCs/>
        </w:rPr>
        <w:t>primary smoke test loop</w:t>
      </w:r>
      <w:r w:rsidRPr="00477737">
        <w:rPr>
          <w:rStyle w:val="s2"/>
        </w:rPr>
        <w:t>:</w:t>
      </w:r>
    </w:p>
    <w:p w14:paraId="11272921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Flow:</w:t>
      </w:r>
    </w:p>
    <w:p w14:paraId="2661A42B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Create Event</w:t>
      </w:r>
    </w:p>
    <w:p w14:paraId="0AE3BC8C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Discover Event</w:t>
      </w:r>
    </w:p>
    <w:p w14:paraId="5DC4FFCE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RSVP to Event</w:t>
      </w:r>
    </w:p>
    <w:p w14:paraId="69965D79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Enter Event Chat</w:t>
      </w:r>
    </w:p>
    <w:p w14:paraId="488CCA6A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View Event on Map</w:t>
      </w:r>
    </w:p>
    <w:p w14:paraId="5C3E2E15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Get Directions</w:t>
      </w:r>
    </w:p>
    <w:p w14:paraId="587AB2D8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Join Convoy</w:t>
      </w:r>
    </w:p>
    <w:p w14:paraId="762BF2CA" w14:textId="77777777" w:rsidR="00983738" w:rsidRPr="00477737" w:rsidRDefault="00983738" w:rsidP="00983738">
      <w:pPr>
        <w:pStyle w:val="p1"/>
        <w:numPr>
          <w:ilvl w:val="0"/>
          <w:numId w:val="133"/>
        </w:numPr>
      </w:pPr>
      <w:r w:rsidRPr="00477737">
        <w:t>Update Location</w:t>
      </w:r>
    </w:p>
    <w:p w14:paraId="7E884BC0" w14:textId="369FDC6F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lastRenderedPageBreak/>
        <w:t>18.6 Required Validation for Each Step</w:t>
      </w:r>
    </w:p>
    <w:p w14:paraId="4DCEEF5F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Event Creation</w:t>
      </w:r>
    </w:p>
    <w:p w14:paraId="16C1FBA3" w14:textId="77777777" w:rsidR="00983738" w:rsidRPr="00477737" w:rsidRDefault="00983738" w:rsidP="00983738">
      <w:pPr>
        <w:pStyle w:val="p1"/>
        <w:numPr>
          <w:ilvl w:val="0"/>
          <w:numId w:val="134"/>
        </w:numPr>
      </w:pPr>
      <w:r w:rsidRPr="00477737">
        <w:t>event saved in database</w:t>
      </w:r>
    </w:p>
    <w:p w14:paraId="2ADF53D0" w14:textId="77777777" w:rsidR="00983738" w:rsidRPr="00477737" w:rsidRDefault="00983738" w:rsidP="00983738">
      <w:pPr>
        <w:pStyle w:val="p1"/>
        <w:numPr>
          <w:ilvl w:val="0"/>
          <w:numId w:val="134"/>
        </w:numPr>
      </w:pPr>
      <w:r w:rsidRPr="00477737">
        <w:t>chat room created</w:t>
      </w:r>
    </w:p>
    <w:p w14:paraId="549F23DC" w14:textId="77777777" w:rsidR="00983738" w:rsidRPr="00477737" w:rsidRDefault="00983738" w:rsidP="00983738">
      <w:pPr>
        <w:pStyle w:val="p1"/>
        <w:numPr>
          <w:ilvl w:val="0"/>
          <w:numId w:val="134"/>
        </w:numPr>
      </w:pPr>
      <w:r w:rsidRPr="00477737">
        <w:t>event visible in list</w:t>
      </w:r>
    </w:p>
    <w:p w14:paraId="53144D35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RSVP</w:t>
      </w:r>
    </w:p>
    <w:p w14:paraId="4CE2DA92" w14:textId="77777777" w:rsidR="00983738" w:rsidRPr="00477737" w:rsidRDefault="00983738" w:rsidP="00983738">
      <w:pPr>
        <w:pStyle w:val="p1"/>
        <w:numPr>
          <w:ilvl w:val="0"/>
          <w:numId w:val="135"/>
        </w:numPr>
      </w:pPr>
      <w:r w:rsidRPr="00477737">
        <w:t>record created/updated</w:t>
      </w:r>
    </w:p>
    <w:p w14:paraId="35E7F798" w14:textId="77777777" w:rsidR="00983738" w:rsidRPr="00477737" w:rsidRDefault="00983738" w:rsidP="00983738">
      <w:pPr>
        <w:pStyle w:val="p1"/>
        <w:numPr>
          <w:ilvl w:val="0"/>
          <w:numId w:val="135"/>
        </w:numPr>
      </w:pPr>
      <w:r w:rsidRPr="00477737">
        <w:t>attendee count updates</w:t>
      </w:r>
    </w:p>
    <w:p w14:paraId="1F1252EB" w14:textId="77777777" w:rsidR="00983738" w:rsidRPr="00477737" w:rsidRDefault="00983738" w:rsidP="00983738">
      <w:pPr>
        <w:pStyle w:val="p1"/>
        <w:numPr>
          <w:ilvl w:val="0"/>
          <w:numId w:val="135"/>
        </w:numPr>
      </w:pPr>
      <w:r w:rsidRPr="00477737">
        <w:t>duplicate RSVP prevented</w:t>
      </w:r>
    </w:p>
    <w:p w14:paraId="35D870FE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Chat</w:t>
      </w:r>
    </w:p>
    <w:p w14:paraId="4B738728" w14:textId="77777777" w:rsidR="00983738" w:rsidRPr="00477737" w:rsidRDefault="00983738" w:rsidP="00983738">
      <w:pPr>
        <w:pStyle w:val="p1"/>
        <w:numPr>
          <w:ilvl w:val="0"/>
          <w:numId w:val="136"/>
        </w:numPr>
      </w:pPr>
      <w:r w:rsidRPr="00477737">
        <w:t>access restricted correctly</w:t>
      </w:r>
    </w:p>
    <w:p w14:paraId="2A14DCEE" w14:textId="77777777" w:rsidR="00983738" w:rsidRPr="00477737" w:rsidRDefault="00983738" w:rsidP="00983738">
      <w:pPr>
        <w:pStyle w:val="p1"/>
        <w:numPr>
          <w:ilvl w:val="0"/>
          <w:numId w:val="136"/>
        </w:numPr>
      </w:pPr>
      <w:r w:rsidRPr="00477737">
        <w:t>messages send and receive</w:t>
      </w:r>
    </w:p>
    <w:p w14:paraId="7D6C504D" w14:textId="77777777" w:rsidR="00983738" w:rsidRPr="00477737" w:rsidRDefault="00983738" w:rsidP="00983738">
      <w:pPr>
        <w:pStyle w:val="p1"/>
        <w:numPr>
          <w:ilvl w:val="0"/>
          <w:numId w:val="136"/>
        </w:numPr>
      </w:pPr>
      <w:r w:rsidRPr="00477737">
        <w:t>non-RSVP users blocked</w:t>
      </w:r>
    </w:p>
    <w:p w14:paraId="39E1F318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Map</w:t>
      </w:r>
    </w:p>
    <w:p w14:paraId="2C37AE65" w14:textId="77777777" w:rsidR="00983738" w:rsidRPr="00477737" w:rsidRDefault="00983738" w:rsidP="00983738">
      <w:pPr>
        <w:pStyle w:val="p1"/>
        <w:numPr>
          <w:ilvl w:val="0"/>
          <w:numId w:val="137"/>
        </w:numPr>
      </w:pPr>
      <w:r w:rsidRPr="00477737">
        <w:t>event appears as pin</w:t>
      </w:r>
    </w:p>
    <w:p w14:paraId="6F2A27E3" w14:textId="77777777" w:rsidR="00983738" w:rsidRPr="00477737" w:rsidRDefault="00983738" w:rsidP="00983738">
      <w:pPr>
        <w:pStyle w:val="p1"/>
        <w:numPr>
          <w:ilvl w:val="0"/>
          <w:numId w:val="137"/>
        </w:numPr>
      </w:pPr>
      <w:r w:rsidRPr="00477737">
        <w:t>correct coordinates used</w:t>
      </w:r>
    </w:p>
    <w:p w14:paraId="75ADE52E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Convoy</w:t>
      </w:r>
    </w:p>
    <w:p w14:paraId="2B3DFB77" w14:textId="77777777" w:rsidR="00983738" w:rsidRPr="00477737" w:rsidRDefault="00983738" w:rsidP="00983738">
      <w:pPr>
        <w:pStyle w:val="p1"/>
        <w:numPr>
          <w:ilvl w:val="0"/>
          <w:numId w:val="138"/>
        </w:numPr>
      </w:pPr>
      <w:r w:rsidRPr="00477737">
        <w:t>user joins successfully</w:t>
      </w:r>
    </w:p>
    <w:p w14:paraId="03E4D156" w14:textId="77777777" w:rsidR="00983738" w:rsidRPr="00477737" w:rsidRDefault="00983738" w:rsidP="00983738">
      <w:pPr>
        <w:pStyle w:val="p1"/>
        <w:numPr>
          <w:ilvl w:val="0"/>
          <w:numId w:val="138"/>
        </w:numPr>
      </w:pPr>
      <w:r w:rsidRPr="00477737">
        <w:t>location updates correctly</w:t>
      </w:r>
    </w:p>
    <w:p w14:paraId="7C3F8031" w14:textId="77777777" w:rsidR="00983738" w:rsidRPr="00477737" w:rsidRDefault="00983738" w:rsidP="00983738">
      <w:pPr>
        <w:pStyle w:val="p1"/>
        <w:numPr>
          <w:ilvl w:val="0"/>
          <w:numId w:val="138"/>
        </w:numPr>
      </w:pPr>
      <w:r w:rsidRPr="00477737">
        <w:t>only eligible users visible</w:t>
      </w:r>
    </w:p>
    <w:p w14:paraId="77FAB488" w14:textId="2DD853C9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18.7 Failure Detection Rules</w:t>
      </w:r>
    </w:p>
    <w:p w14:paraId="007A0E07" w14:textId="5F13081B" w:rsidR="00983738" w:rsidRPr="00477737" w:rsidRDefault="00983738" w:rsidP="00983738">
      <w:pPr>
        <w:pStyle w:val="p3"/>
      </w:pPr>
      <w:r w:rsidRPr="00477737">
        <w:t>Failures must never be silent.</w:t>
      </w:r>
    </w:p>
    <w:p w14:paraId="6578D531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Must Detect:</w:t>
      </w:r>
    </w:p>
    <w:p w14:paraId="6797B0E9" w14:textId="77777777" w:rsidR="00983738" w:rsidRPr="00477737" w:rsidRDefault="00983738" w:rsidP="00983738">
      <w:pPr>
        <w:pStyle w:val="p1"/>
        <w:numPr>
          <w:ilvl w:val="0"/>
          <w:numId w:val="139"/>
        </w:numPr>
      </w:pPr>
      <w:r w:rsidRPr="00477737">
        <w:t>empty UI with no explanation</w:t>
      </w:r>
    </w:p>
    <w:p w14:paraId="416AC677" w14:textId="77777777" w:rsidR="00983738" w:rsidRPr="00477737" w:rsidRDefault="00983738" w:rsidP="00983738">
      <w:pPr>
        <w:pStyle w:val="p1"/>
        <w:numPr>
          <w:ilvl w:val="0"/>
          <w:numId w:val="139"/>
        </w:numPr>
      </w:pPr>
      <w:r w:rsidRPr="00477737">
        <w:t>failed network calls</w:t>
      </w:r>
    </w:p>
    <w:p w14:paraId="384CABAE" w14:textId="77777777" w:rsidR="00983738" w:rsidRPr="00477737" w:rsidRDefault="00983738" w:rsidP="00983738">
      <w:pPr>
        <w:pStyle w:val="p1"/>
        <w:numPr>
          <w:ilvl w:val="0"/>
          <w:numId w:val="139"/>
        </w:numPr>
      </w:pPr>
      <w:r w:rsidRPr="00477737">
        <w:t>RLS denials</w:t>
      </w:r>
    </w:p>
    <w:p w14:paraId="706313FD" w14:textId="77777777" w:rsidR="00983738" w:rsidRPr="00477737" w:rsidRDefault="00983738" w:rsidP="00983738">
      <w:pPr>
        <w:pStyle w:val="p1"/>
        <w:numPr>
          <w:ilvl w:val="0"/>
          <w:numId w:val="139"/>
        </w:numPr>
      </w:pPr>
      <w:r w:rsidRPr="00477737">
        <w:t>missing data</w:t>
      </w:r>
    </w:p>
    <w:p w14:paraId="2402D2B0" w14:textId="77777777" w:rsidR="00983738" w:rsidRPr="00477737" w:rsidRDefault="00983738" w:rsidP="00983738">
      <w:pPr>
        <w:pStyle w:val="p2"/>
      </w:pPr>
    </w:p>
    <w:p w14:paraId="1B59747E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lastRenderedPageBreak/>
        <w:t>Required Behavior:</w:t>
      </w:r>
    </w:p>
    <w:p w14:paraId="51D6D559" w14:textId="77777777" w:rsidR="00983738" w:rsidRPr="00477737" w:rsidRDefault="00983738" w:rsidP="00983738">
      <w:pPr>
        <w:pStyle w:val="p1"/>
        <w:numPr>
          <w:ilvl w:val="0"/>
          <w:numId w:val="140"/>
        </w:numPr>
      </w:pPr>
      <w:r w:rsidRPr="00477737">
        <w:t>show user-friendly message</w:t>
      </w:r>
    </w:p>
    <w:p w14:paraId="39C38D6D" w14:textId="77777777" w:rsidR="00983738" w:rsidRPr="00477737" w:rsidRDefault="00983738" w:rsidP="00983738">
      <w:pPr>
        <w:pStyle w:val="p1"/>
        <w:numPr>
          <w:ilvl w:val="0"/>
          <w:numId w:val="140"/>
        </w:numPr>
      </w:pPr>
      <w:r w:rsidRPr="00477737">
        <w:t>log detailed error</w:t>
      </w:r>
    </w:p>
    <w:p w14:paraId="52C5C752" w14:textId="782AD596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18.8 Integration Break Indicators</w:t>
      </w:r>
    </w:p>
    <w:p w14:paraId="087C772C" w14:textId="77777777" w:rsidR="00983738" w:rsidRPr="00477737" w:rsidRDefault="00983738" w:rsidP="00983738">
      <w:pPr>
        <w:pStyle w:val="p3"/>
      </w:pPr>
      <w:r w:rsidRPr="00477737">
        <w:t>Immediate red flags:</w:t>
      </w:r>
    </w:p>
    <w:p w14:paraId="29F4996B" w14:textId="77777777" w:rsidR="00983738" w:rsidRPr="00477737" w:rsidRDefault="00983738" w:rsidP="00983738">
      <w:pPr>
        <w:pStyle w:val="p1"/>
        <w:numPr>
          <w:ilvl w:val="0"/>
          <w:numId w:val="141"/>
        </w:numPr>
      </w:pPr>
      <w:r w:rsidRPr="00477737">
        <w:t>UI loads but shows nothing</w:t>
      </w:r>
    </w:p>
    <w:p w14:paraId="27AE6DD2" w14:textId="77777777" w:rsidR="00983738" w:rsidRPr="00477737" w:rsidRDefault="00983738" w:rsidP="00983738">
      <w:pPr>
        <w:pStyle w:val="p1"/>
        <w:numPr>
          <w:ilvl w:val="0"/>
          <w:numId w:val="141"/>
        </w:numPr>
      </w:pPr>
      <w:r w:rsidRPr="00477737">
        <w:t>action appears to succeed but data not saved</w:t>
      </w:r>
    </w:p>
    <w:p w14:paraId="69B7E3DC" w14:textId="77777777" w:rsidR="00983738" w:rsidRPr="00477737" w:rsidRDefault="00983738" w:rsidP="00983738">
      <w:pPr>
        <w:pStyle w:val="p1"/>
        <w:numPr>
          <w:ilvl w:val="0"/>
          <w:numId w:val="141"/>
        </w:numPr>
      </w:pPr>
      <w:r w:rsidRPr="00477737">
        <w:t>duplicate records appear</w:t>
      </w:r>
    </w:p>
    <w:p w14:paraId="4EAD4F34" w14:textId="77777777" w:rsidR="00983738" w:rsidRPr="00477737" w:rsidRDefault="00983738" w:rsidP="00983738">
      <w:pPr>
        <w:pStyle w:val="p1"/>
        <w:numPr>
          <w:ilvl w:val="0"/>
          <w:numId w:val="141"/>
        </w:numPr>
      </w:pPr>
      <w:r w:rsidRPr="00477737">
        <w:t>chat accessible without RSVP</w:t>
      </w:r>
    </w:p>
    <w:p w14:paraId="69C46763" w14:textId="77777777" w:rsidR="00983738" w:rsidRPr="00477737" w:rsidRDefault="00983738" w:rsidP="00983738">
      <w:pPr>
        <w:pStyle w:val="p1"/>
        <w:numPr>
          <w:ilvl w:val="0"/>
          <w:numId w:val="141"/>
        </w:numPr>
      </w:pPr>
      <w:r w:rsidRPr="00477737">
        <w:t>convoy shows incorrect users</w:t>
      </w:r>
    </w:p>
    <w:p w14:paraId="0FFB84A2" w14:textId="1E50DD45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18.9 Regression Prevention</w:t>
      </w:r>
    </w:p>
    <w:p w14:paraId="3F1BFF90" w14:textId="77777777" w:rsidR="00983738" w:rsidRPr="00477737" w:rsidRDefault="00983738" w:rsidP="00983738">
      <w:pPr>
        <w:pStyle w:val="p3"/>
      </w:pPr>
      <w:r w:rsidRPr="00477737">
        <w:t>After any change:</w:t>
      </w:r>
    </w:p>
    <w:p w14:paraId="30280072" w14:textId="77777777" w:rsidR="00983738" w:rsidRPr="00477737" w:rsidRDefault="00983738" w:rsidP="00983738">
      <w:pPr>
        <w:pStyle w:val="p1"/>
        <w:numPr>
          <w:ilvl w:val="0"/>
          <w:numId w:val="142"/>
        </w:numPr>
      </w:pPr>
      <w:r w:rsidRPr="00477737">
        <w:t>re-run full MLP loop</w:t>
      </w:r>
    </w:p>
    <w:p w14:paraId="09A5D3AF" w14:textId="77777777" w:rsidR="00983738" w:rsidRPr="00477737" w:rsidRDefault="00983738" w:rsidP="00983738">
      <w:pPr>
        <w:pStyle w:val="p1"/>
        <w:numPr>
          <w:ilvl w:val="0"/>
          <w:numId w:val="142"/>
        </w:numPr>
      </w:pPr>
      <w:r w:rsidRPr="00477737">
        <w:t>verify no existing feature broke</w:t>
      </w:r>
    </w:p>
    <w:p w14:paraId="39B691E1" w14:textId="77777777" w:rsidR="00983738" w:rsidRPr="00477737" w:rsidRDefault="00983738" w:rsidP="00983738">
      <w:pPr>
        <w:pStyle w:val="p1"/>
        <w:numPr>
          <w:ilvl w:val="0"/>
          <w:numId w:val="142"/>
        </w:numPr>
      </w:pPr>
      <w:r w:rsidRPr="00477737">
        <w:t>confirm no schema conflicts</w:t>
      </w:r>
    </w:p>
    <w:p w14:paraId="5D7A31F9" w14:textId="1F456A9F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18.10 Logging Requirements</w:t>
      </w:r>
    </w:p>
    <w:p w14:paraId="33DC029C" w14:textId="77777777" w:rsidR="00983738" w:rsidRPr="00477737" w:rsidRDefault="00983738" w:rsidP="00983738">
      <w:pPr>
        <w:pStyle w:val="p3"/>
      </w:pPr>
      <w:r w:rsidRPr="00477737">
        <w:t>System must log:</w:t>
      </w:r>
    </w:p>
    <w:p w14:paraId="1A5CFCC1" w14:textId="77777777" w:rsidR="00983738" w:rsidRPr="00477737" w:rsidRDefault="00983738" w:rsidP="00983738">
      <w:pPr>
        <w:pStyle w:val="p1"/>
        <w:numPr>
          <w:ilvl w:val="0"/>
          <w:numId w:val="143"/>
        </w:numPr>
      </w:pPr>
      <w:r w:rsidRPr="00477737">
        <w:t>failed database operations</w:t>
      </w:r>
    </w:p>
    <w:p w14:paraId="7C594908" w14:textId="77777777" w:rsidR="00983738" w:rsidRPr="00477737" w:rsidRDefault="00983738" w:rsidP="00983738">
      <w:pPr>
        <w:pStyle w:val="p1"/>
        <w:numPr>
          <w:ilvl w:val="0"/>
          <w:numId w:val="143"/>
        </w:numPr>
      </w:pPr>
      <w:r w:rsidRPr="00477737">
        <w:t>permission denials</w:t>
      </w:r>
    </w:p>
    <w:p w14:paraId="0853BEB5" w14:textId="77777777" w:rsidR="00983738" w:rsidRPr="00477737" w:rsidRDefault="00983738" w:rsidP="00983738">
      <w:pPr>
        <w:pStyle w:val="p1"/>
        <w:numPr>
          <w:ilvl w:val="0"/>
          <w:numId w:val="143"/>
        </w:numPr>
      </w:pPr>
      <w:r w:rsidRPr="00477737">
        <w:t>edge function failures</w:t>
      </w:r>
    </w:p>
    <w:p w14:paraId="0FC7D08B" w14:textId="77777777" w:rsidR="00983738" w:rsidRPr="00477737" w:rsidRDefault="00983738" w:rsidP="00983738">
      <w:pPr>
        <w:pStyle w:val="p1"/>
        <w:numPr>
          <w:ilvl w:val="0"/>
          <w:numId w:val="143"/>
        </w:numPr>
      </w:pPr>
      <w:r w:rsidRPr="00477737">
        <w:t>unexpected null responses</w:t>
      </w:r>
    </w:p>
    <w:p w14:paraId="17D73A4F" w14:textId="45182556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18.11 Validation Environments</w:t>
      </w:r>
    </w:p>
    <w:p w14:paraId="36E4ADEF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Local / Dev</w:t>
      </w:r>
    </w:p>
    <w:p w14:paraId="34636D4B" w14:textId="6F52812B" w:rsidR="00983738" w:rsidRPr="00477737" w:rsidRDefault="00983738" w:rsidP="00983738">
      <w:pPr>
        <w:pStyle w:val="p1"/>
        <w:numPr>
          <w:ilvl w:val="0"/>
          <w:numId w:val="144"/>
        </w:numPr>
      </w:pPr>
      <w:r w:rsidRPr="00477737">
        <w:t>test new features</w:t>
      </w:r>
    </w:p>
    <w:p w14:paraId="6564B088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Staging (optional future)</w:t>
      </w:r>
    </w:p>
    <w:p w14:paraId="2BF3877E" w14:textId="2BADE84F" w:rsidR="00983738" w:rsidRPr="00477737" w:rsidRDefault="00983738" w:rsidP="00983738">
      <w:pPr>
        <w:pStyle w:val="p1"/>
        <w:numPr>
          <w:ilvl w:val="0"/>
          <w:numId w:val="145"/>
        </w:numPr>
      </w:pPr>
      <w:r w:rsidRPr="00477737">
        <w:t>test integration</w:t>
      </w:r>
    </w:p>
    <w:p w14:paraId="38A1BD3F" w14:textId="77777777" w:rsidR="00983738" w:rsidRPr="00477737" w:rsidRDefault="00983738" w:rsidP="00983738">
      <w:pPr>
        <w:pStyle w:val="Heading3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Production</w:t>
      </w:r>
    </w:p>
    <w:p w14:paraId="2FE5F6E0" w14:textId="77777777" w:rsidR="00983738" w:rsidRPr="00477737" w:rsidRDefault="00983738" w:rsidP="00983738">
      <w:pPr>
        <w:pStyle w:val="p1"/>
        <w:numPr>
          <w:ilvl w:val="0"/>
          <w:numId w:val="146"/>
        </w:numPr>
      </w:pPr>
      <w:r w:rsidRPr="00477737">
        <w:t>only validated features</w:t>
      </w:r>
    </w:p>
    <w:p w14:paraId="10E776C1" w14:textId="49B5E1FC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lastRenderedPageBreak/>
        <w:t>18.12 Definition of “Integration Complete”</w:t>
      </w:r>
    </w:p>
    <w:p w14:paraId="1AC3750D" w14:textId="77777777" w:rsidR="00983738" w:rsidRPr="00477737" w:rsidRDefault="00983738" w:rsidP="00983738">
      <w:pPr>
        <w:pStyle w:val="p3"/>
      </w:pPr>
      <w:r w:rsidRPr="00477737">
        <w:t>A feature is integration-complete when:</w:t>
      </w:r>
    </w:p>
    <w:p w14:paraId="576E2A45" w14:textId="77777777" w:rsidR="00983738" w:rsidRPr="00477737" w:rsidRDefault="00983738" w:rsidP="00983738">
      <w:pPr>
        <w:pStyle w:val="p1"/>
        <w:numPr>
          <w:ilvl w:val="0"/>
          <w:numId w:val="147"/>
        </w:numPr>
      </w:pPr>
      <w:r w:rsidRPr="00477737">
        <w:t>works end-to-end</w:t>
      </w:r>
    </w:p>
    <w:p w14:paraId="38587BE6" w14:textId="77777777" w:rsidR="00983738" w:rsidRPr="00477737" w:rsidRDefault="00983738" w:rsidP="00983738">
      <w:pPr>
        <w:pStyle w:val="p1"/>
        <w:numPr>
          <w:ilvl w:val="0"/>
          <w:numId w:val="147"/>
        </w:numPr>
      </w:pPr>
      <w:r w:rsidRPr="00477737">
        <w:t>passes MLP loop</w:t>
      </w:r>
    </w:p>
    <w:p w14:paraId="3595F06F" w14:textId="77777777" w:rsidR="00983738" w:rsidRPr="00477737" w:rsidRDefault="00983738" w:rsidP="00983738">
      <w:pPr>
        <w:pStyle w:val="p1"/>
        <w:numPr>
          <w:ilvl w:val="0"/>
          <w:numId w:val="147"/>
        </w:numPr>
      </w:pPr>
      <w:r w:rsidRPr="00477737">
        <w:t>handles errors correctly</w:t>
      </w:r>
    </w:p>
    <w:p w14:paraId="5435AFE9" w14:textId="77777777" w:rsidR="00983738" w:rsidRPr="00477737" w:rsidRDefault="00983738" w:rsidP="00983738">
      <w:pPr>
        <w:pStyle w:val="p1"/>
        <w:numPr>
          <w:ilvl w:val="0"/>
          <w:numId w:val="147"/>
        </w:numPr>
      </w:pPr>
      <w:r w:rsidRPr="00477737">
        <w:t>does not break other features</w:t>
      </w:r>
    </w:p>
    <w:p w14:paraId="6D40128E" w14:textId="61AB5EBB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18.13 Anti-Patterns (From Current Build)</w:t>
      </w:r>
    </w:p>
    <w:p w14:paraId="4E14D370" w14:textId="77777777" w:rsidR="00983738" w:rsidRPr="00477737" w:rsidRDefault="00983738" w:rsidP="0098373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assuming feature works without testing</w:t>
      </w:r>
    </w:p>
    <w:p w14:paraId="1000414A" w14:textId="77777777" w:rsidR="00983738" w:rsidRPr="00477737" w:rsidRDefault="00983738" w:rsidP="0098373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skipping full flow validation</w:t>
      </w:r>
    </w:p>
    <w:p w14:paraId="74D55FF0" w14:textId="77777777" w:rsidR="00983738" w:rsidRPr="00477737" w:rsidRDefault="00983738" w:rsidP="0098373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ignoring partial failures</w:t>
      </w:r>
    </w:p>
    <w:p w14:paraId="38CE72E6" w14:textId="77777777" w:rsidR="00983738" w:rsidRPr="00477737" w:rsidRDefault="00983738" w:rsidP="0098373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not testing RLS behavior</w:t>
      </w:r>
    </w:p>
    <w:p w14:paraId="631AAD01" w14:textId="77777777" w:rsidR="00983738" w:rsidRPr="00477737" w:rsidRDefault="00983738" w:rsidP="00983738">
      <w:pPr>
        <w:pStyle w:val="p3"/>
      </w:pPr>
      <w:r w:rsidRPr="00477737">
        <w:rPr>
          <w:rFonts w:ascii="Apple Color Emoji" w:hAnsi="Apple Color Emoji" w:cs="Apple Color Emoji"/>
        </w:rPr>
        <w:t>❌</w:t>
      </w:r>
      <w:r w:rsidRPr="00477737">
        <w:t xml:space="preserve"> relying on UI success alone</w:t>
      </w:r>
    </w:p>
    <w:p w14:paraId="5F1CA5A4" w14:textId="065E1224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18.14 System Health Checklist</w:t>
      </w:r>
    </w:p>
    <w:p w14:paraId="690B684E" w14:textId="77777777" w:rsidR="00983738" w:rsidRPr="00477737" w:rsidRDefault="00983738" w:rsidP="00983738">
      <w:pPr>
        <w:pStyle w:val="p3"/>
      </w:pPr>
      <w:r w:rsidRPr="00477737">
        <w:t>System is healthy when:</w:t>
      </w:r>
    </w:p>
    <w:p w14:paraId="75AD6F78" w14:textId="77777777" w:rsidR="00983738" w:rsidRPr="00477737" w:rsidRDefault="00983738" w:rsidP="00983738">
      <w:pPr>
        <w:pStyle w:val="p1"/>
        <w:numPr>
          <w:ilvl w:val="0"/>
          <w:numId w:val="148"/>
        </w:numPr>
      </w:pPr>
      <w:r w:rsidRPr="00477737">
        <w:t>all core flows pass</w:t>
      </w:r>
    </w:p>
    <w:p w14:paraId="199A4775" w14:textId="77777777" w:rsidR="00983738" w:rsidRPr="00477737" w:rsidRDefault="00983738" w:rsidP="00983738">
      <w:pPr>
        <w:pStyle w:val="p1"/>
        <w:numPr>
          <w:ilvl w:val="0"/>
          <w:numId w:val="148"/>
        </w:numPr>
      </w:pPr>
      <w:r w:rsidRPr="00477737">
        <w:t>no silent failures exist</w:t>
      </w:r>
    </w:p>
    <w:p w14:paraId="4EB40688" w14:textId="77777777" w:rsidR="00983738" w:rsidRPr="00477737" w:rsidRDefault="00983738" w:rsidP="00983738">
      <w:pPr>
        <w:pStyle w:val="p1"/>
        <w:numPr>
          <w:ilvl w:val="0"/>
          <w:numId w:val="148"/>
        </w:numPr>
      </w:pPr>
      <w:r w:rsidRPr="00477737">
        <w:t>no duplicate systems exist</w:t>
      </w:r>
    </w:p>
    <w:p w14:paraId="6B6B5DA1" w14:textId="77777777" w:rsidR="00983738" w:rsidRPr="00477737" w:rsidRDefault="00983738" w:rsidP="00983738">
      <w:pPr>
        <w:pStyle w:val="p1"/>
        <w:numPr>
          <w:ilvl w:val="0"/>
          <w:numId w:val="148"/>
        </w:numPr>
      </w:pPr>
      <w:r w:rsidRPr="00477737">
        <w:t>all features align with playbook</w:t>
      </w:r>
    </w:p>
    <w:p w14:paraId="0D3AD247" w14:textId="61EA9943" w:rsidR="00983738" w:rsidRPr="00477737" w:rsidRDefault="00983738" w:rsidP="00983738">
      <w:pPr>
        <w:pStyle w:val="Heading2"/>
        <w:rPr>
          <w:rFonts w:ascii="Times New Roman" w:hAnsi="Times New Roman" w:cs="Times New Roman"/>
        </w:rPr>
      </w:pPr>
      <w:r w:rsidRPr="00477737">
        <w:rPr>
          <w:rFonts w:ascii="Times New Roman" w:hAnsi="Times New Roman" w:cs="Times New Roman"/>
        </w:rPr>
        <w:t>18.15 Release Readiness Gate</w:t>
      </w:r>
    </w:p>
    <w:p w14:paraId="24A197D4" w14:textId="77777777" w:rsidR="00983738" w:rsidRPr="00477737" w:rsidRDefault="00983738" w:rsidP="00983738">
      <w:pPr>
        <w:pStyle w:val="p3"/>
      </w:pPr>
      <w:r w:rsidRPr="00477737">
        <w:t>Before release:</w:t>
      </w:r>
    </w:p>
    <w:p w14:paraId="664A7608" w14:textId="77777777" w:rsidR="00983738" w:rsidRPr="00477737" w:rsidRDefault="00983738" w:rsidP="00983738">
      <w:pPr>
        <w:pStyle w:val="p1"/>
        <w:numPr>
          <w:ilvl w:val="0"/>
          <w:numId w:val="149"/>
        </w:numPr>
      </w:pPr>
      <w:r w:rsidRPr="00477737">
        <w:t>full MLP loop passes</w:t>
      </w:r>
    </w:p>
    <w:p w14:paraId="519EFED3" w14:textId="77777777" w:rsidR="00983738" w:rsidRPr="00477737" w:rsidRDefault="00983738" w:rsidP="00983738">
      <w:pPr>
        <w:pStyle w:val="p1"/>
        <w:numPr>
          <w:ilvl w:val="0"/>
          <w:numId w:val="149"/>
        </w:numPr>
      </w:pPr>
      <w:r w:rsidRPr="00477737">
        <w:t>no critical errors</w:t>
      </w:r>
    </w:p>
    <w:p w14:paraId="5BA2D066" w14:textId="77777777" w:rsidR="00983738" w:rsidRPr="00477737" w:rsidRDefault="00983738" w:rsidP="00983738">
      <w:pPr>
        <w:pStyle w:val="p1"/>
        <w:numPr>
          <w:ilvl w:val="0"/>
          <w:numId w:val="149"/>
        </w:numPr>
      </w:pPr>
      <w:r w:rsidRPr="00477737">
        <w:t>RLS verified</w:t>
      </w:r>
    </w:p>
    <w:p w14:paraId="1021BA8A" w14:textId="77777777" w:rsidR="00983738" w:rsidRPr="00477737" w:rsidRDefault="00983738" w:rsidP="00983738">
      <w:pPr>
        <w:pStyle w:val="p1"/>
        <w:numPr>
          <w:ilvl w:val="0"/>
          <w:numId w:val="149"/>
        </w:numPr>
      </w:pPr>
      <w:r w:rsidRPr="00477737">
        <w:t>integration validated</w:t>
      </w:r>
    </w:p>
    <w:p w14:paraId="78FDFFAB" w14:textId="77777777" w:rsidR="00983738" w:rsidRPr="00477737" w:rsidRDefault="00983738" w:rsidP="00983738">
      <w:pPr>
        <w:pStyle w:val="p1"/>
        <w:numPr>
          <w:ilvl w:val="0"/>
          <w:numId w:val="149"/>
        </w:numPr>
      </w:pPr>
      <w:r w:rsidRPr="00477737">
        <w:t>logs show no major issues</w:t>
      </w:r>
    </w:p>
    <w:p w14:paraId="53BBDF23" w14:textId="43464486" w:rsidR="00D71C65" w:rsidRPr="00477737" w:rsidRDefault="00D71C65" w:rsidP="005B7593">
      <w:pPr>
        <w:rPr>
          <w:rFonts w:ascii="Times New Roman" w:hAnsi="Times New Roman" w:cs="Times New Roman"/>
          <w:color w:val="000000" w:themeColor="text1"/>
        </w:rPr>
      </w:pPr>
    </w:p>
    <w:sectPr w:rsidR="00D71C65" w:rsidRPr="00477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B04D1"/>
    <w:multiLevelType w:val="multilevel"/>
    <w:tmpl w:val="0D2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50583"/>
    <w:multiLevelType w:val="multilevel"/>
    <w:tmpl w:val="5E7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B619A"/>
    <w:multiLevelType w:val="multilevel"/>
    <w:tmpl w:val="577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42801"/>
    <w:multiLevelType w:val="multilevel"/>
    <w:tmpl w:val="BC1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05956"/>
    <w:multiLevelType w:val="multilevel"/>
    <w:tmpl w:val="EF9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05E2C"/>
    <w:multiLevelType w:val="multilevel"/>
    <w:tmpl w:val="143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20393"/>
    <w:multiLevelType w:val="multilevel"/>
    <w:tmpl w:val="BFA4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FD413E"/>
    <w:multiLevelType w:val="multilevel"/>
    <w:tmpl w:val="553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53DEE"/>
    <w:multiLevelType w:val="multilevel"/>
    <w:tmpl w:val="3CA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3B10DE"/>
    <w:multiLevelType w:val="multilevel"/>
    <w:tmpl w:val="746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C2B4A"/>
    <w:multiLevelType w:val="multilevel"/>
    <w:tmpl w:val="EAF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210837"/>
    <w:multiLevelType w:val="multilevel"/>
    <w:tmpl w:val="B8C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91B6F"/>
    <w:multiLevelType w:val="multilevel"/>
    <w:tmpl w:val="6C0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DA7F3B"/>
    <w:multiLevelType w:val="multilevel"/>
    <w:tmpl w:val="B0B2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492E1D"/>
    <w:multiLevelType w:val="multilevel"/>
    <w:tmpl w:val="96B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A56D7E"/>
    <w:multiLevelType w:val="multilevel"/>
    <w:tmpl w:val="B49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B36C62"/>
    <w:multiLevelType w:val="multilevel"/>
    <w:tmpl w:val="98F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AD6667"/>
    <w:multiLevelType w:val="multilevel"/>
    <w:tmpl w:val="6F3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B52A6"/>
    <w:multiLevelType w:val="multilevel"/>
    <w:tmpl w:val="D490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9C6CAC"/>
    <w:multiLevelType w:val="multilevel"/>
    <w:tmpl w:val="9A9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840FC3"/>
    <w:multiLevelType w:val="multilevel"/>
    <w:tmpl w:val="CA7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2C7585"/>
    <w:multiLevelType w:val="multilevel"/>
    <w:tmpl w:val="76B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31109"/>
    <w:multiLevelType w:val="multilevel"/>
    <w:tmpl w:val="767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C6D99"/>
    <w:multiLevelType w:val="multilevel"/>
    <w:tmpl w:val="B07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656E4"/>
    <w:multiLevelType w:val="multilevel"/>
    <w:tmpl w:val="684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166498"/>
    <w:multiLevelType w:val="multilevel"/>
    <w:tmpl w:val="E53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5553B8"/>
    <w:multiLevelType w:val="multilevel"/>
    <w:tmpl w:val="F88A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7F07EA6"/>
    <w:multiLevelType w:val="multilevel"/>
    <w:tmpl w:val="EB9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C6C61"/>
    <w:multiLevelType w:val="multilevel"/>
    <w:tmpl w:val="05B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A2375"/>
    <w:multiLevelType w:val="multilevel"/>
    <w:tmpl w:val="EA1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FC3DE7"/>
    <w:multiLevelType w:val="multilevel"/>
    <w:tmpl w:val="22B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ED4F3B"/>
    <w:multiLevelType w:val="multilevel"/>
    <w:tmpl w:val="AEF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85411"/>
    <w:multiLevelType w:val="multilevel"/>
    <w:tmpl w:val="9A0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43DA0"/>
    <w:multiLevelType w:val="multilevel"/>
    <w:tmpl w:val="E93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BF0908"/>
    <w:multiLevelType w:val="multilevel"/>
    <w:tmpl w:val="556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FA79F1"/>
    <w:multiLevelType w:val="multilevel"/>
    <w:tmpl w:val="B90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243178"/>
    <w:multiLevelType w:val="multilevel"/>
    <w:tmpl w:val="075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B62EFB"/>
    <w:multiLevelType w:val="multilevel"/>
    <w:tmpl w:val="092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BD094F"/>
    <w:multiLevelType w:val="multilevel"/>
    <w:tmpl w:val="BB8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693DEB"/>
    <w:multiLevelType w:val="multilevel"/>
    <w:tmpl w:val="392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733C70"/>
    <w:multiLevelType w:val="multilevel"/>
    <w:tmpl w:val="8A48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2833CBB"/>
    <w:multiLevelType w:val="multilevel"/>
    <w:tmpl w:val="220C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A70639"/>
    <w:multiLevelType w:val="multilevel"/>
    <w:tmpl w:val="AEE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EF0E3B"/>
    <w:multiLevelType w:val="multilevel"/>
    <w:tmpl w:val="4DD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8624D9"/>
    <w:multiLevelType w:val="multilevel"/>
    <w:tmpl w:val="858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782DE4"/>
    <w:multiLevelType w:val="multilevel"/>
    <w:tmpl w:val="60C0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C3700"/>
    <w:multiLevelType w:val="multilevel"/>
    <w:tmpl w:val="4F66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964CF3"/>
    <w:multiLevelType w:val="multilevel"/>
    <w:tmpl w:val="A210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114C89"/>
    <w:multiLevelType w:val="multilevel"/>
    <w:tmpl w:val="CD0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795B5A"/>
    <w:multiLevelType w:val="multilevel"/>
    <w:tmpl w:val="B71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B8464A"/>
    <w:multiLevelType w:val="multilevel"/>
    <w:tmpl w:val="871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426F0D"/>
    <w:multiLevelType w:val="multilevel"/>
    <w:tmpl w:val="212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616A8B"/>
    <w:multiLevelType w:val="multilevel"/>
    <w:tmpl w:val="682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B76BC1"/>
    <w:multiLevelType w:val="multilevel"/>
    <w:tmpl w:val="1A2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9A6B69"/>
    <w:multiLevelType w:val="multilevel"/>
    <w:tmpl w:val="D9D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A72CC9"/>
    <w:multiLevelType w:val="multilevel"/>
    <w:tmpl w:val="A08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F55F6A"/>
    <w:multiLevelType w:val="multilevel"/>
    <w:tmpl w:val="540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036831"/>
    <w:multiLevelType w:val="multilevel"/>
    <w:tmpl w:val="D60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051B0C"/>
    <w:multiLevelType w:val="multilevel"/>
    <w:tmpl w:val="88D6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3A7C41"/>
    <w:multiLevelType w:val="multilevel"/>
    <w:tmpl w:val="21A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1F59C8"/>
    <w:multiLevelType w:val="multilevel"/>
    <w:tmpl w:val="1ED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2942E7"/>
    <w:multiLevelType w:val="multilevel"/>
    <w:tmpl w:val="BD1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7266A8"/>
    <w:multiLevelType w:val="multilevel"/>
    <w:tmpl w:val="F1B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923600"/>
    <w:multiLevelType w:val="multilevel"/>
    <w:tmpl w:val="C78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E773E4"/>
    <w:multiLevelType w:val="multilevel"/>
    <w:tmpl w:val="8D6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8E24C3"/>
    <w:multiLevelType w:val="multilevel"/>
    <w:tmpl w:val="0AB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92184F"/>
    <w:multiLevelType w:val="multilevel"/>
    <w:tmpl w:val="ACF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F96E3E"/>
    <w:multiLevelType w:val="multilevel"/>
    <w:tmpl w:val="117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FA0A0C"/>
    <w:multiLevelType w:val="multilevel"/>
    <w:tmpl w:val="56D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FC4D67"/>
    <w:multiLevelType w:val="multilevel"/>
    <w:tmpl w:val="722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0E0443"/>
    <w:multiLevelType w:val="multilevel"/>
    <w:tmpl w:val="416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9D7F47"/>
    <w:multiLevelType w:val="multilevel"/>
    <w:tmpl w:val="2CF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422827"/>
    <w:multiLevelType w:val="multilevel"/>
    <w:tmpl w:val="46C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40D68"/>
    <w:multiLevelType w:val="multilevel"/>
    <w:tmpl w:val="E29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E5674D"/>
    <w:multiLevelType w:val="multilevel"/>
    <w:tmpl w:val="76F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221C79"/>
    <w:multiLevelType w:val="multilevel"/>
    <w:tmpl w:val="F6B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80387C"/>
    <w:multiLevelType w:val="multilevel"/>
    <w:tmpl w:val="699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937C35"/>
    <w:multiLevelType w:val="multilevel"/>
    <w:tmpl w:val="A2E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AA7B4F"/>
    <w:multiLevelType w:val="multilevel"/>
    <w:tmpl w:val="CB06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0A43FD"/>
    <w:multiLevelType w:val="multilevel"/>
    <w:tmpl w:val="254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9C16D3"/>
    <w:multiLevelType w:val="multilevel"/>
    <w:tmpl w:val="A92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105728"/>
    <w:multiLevelType w:val="multilevel"/>
    <w:tmpl w:val="D56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56429D"/>
    <w:multiLevelType w:val="multilevel"/>
    <w:tmpl w:val="6D7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FB571C"/>
    <w:multiLevelType w:val="multilevel"/>
    <w:tmpl w:val="3B8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223210"/>
    <w:multiLevelType w:val="multilevel"/>
    <w:tmpl w:val="B1B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26477C"/>
    <w:multiLevelType w:val="multilevel"/>
    <w:tmpl w:val="440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3B4429"/>
    <w:multiLevelType w:val="multilevel"/>
    <w:tmpl w:val="3A3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1B6C5F"/>
    <w:multiLevelType w:val="multilevel"/>
    <w:tmpl w:val="AA1E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4370FB"/>
    <w:multiLevelType w:val="multilevel"/>
    <w:tmpl w:val="3D5E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907B56"/>
    <w:multiLevelType w:val="multilevel"/>
    <w:tmpl w:val="CEF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D41D94"/>
    <w:multiLevelType w:val="multilevel"/>
    <w:tmpl w:val="CE7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1C5F0A"/>
    <w:multiLevelType w:val="multilevel"/>
    <w:tmpl w:val="7B7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0B4526"/>
    <w:multiLevelType w:val="multilevel"/>
    <w:tmpl w:val="1E0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C25A12"/>
    <w:multiLevelType w:val="multilevel"/>
    <w:tmpl w:val="3CA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E6554A"/>
    <w:multiLevelType w:val="multilevel"/>
    <w:tmpl w:val="940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B63C02"/>
    <w:multiLevelType w:val="multilevel"/>
    <w:tmpl w:val="974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1D26A3"/>
    <w:multiLevelType w:val="multilevel"/>
    <w:tmpl w:val="E596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854003"/>
    <w:multiLevelType w:val="multilevel"/>
    <w:tmpl w:val="DADC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AE2780"/>
    <w:multiLevelType w:val="multilevel"/>
    <w:tmpl w:val="065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7A50E9"/>
    <w:multiLevelType w:val="multilevel"/>
    <w:tmpl w:val="992E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DA0DB4"/>
    <w:multiLevelType w:val="multilevel"/>
    <w:tmpl w:val="AEB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D532BC"/>
    <w:multiLevelType w:val="multilevel"/>
    <w:tmpl w:val="314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496686"/>
    <w:multiLevelType w:val="multilevel"/>
    <w:tmpl w:val="055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5B2377"/>
    <w:multiLevelType w:val="multilevel"/>
    <w:tmpl w:val="AFC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971FF6"/>
    <w:multiLevelType w:val="multilevel"/>
    <w:tmpl w:val="9636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F6A3F05"/>
    <w:multiLevelType w:val="multilevel"/>
    <w:tmpl w:val="C28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237C81"/>
    <w:multiLevelType w:val="multilevel"/>
    <w:tmpl w:val="42B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CC36EB"/>
    <w:multiLevelType w:val="multilevel"/>
    <w:tmpl w:val="2E6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6F7DAE"/>
    <w:multiLevelType w:val="multilevel"/>
    <w:tmpl w:val="87C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7151F4"/>
    <w:multiLevelType w:val="multilevel"/>
    <w:tmpl w:val="779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033218"/>
    <w:multiLevelType w:val="multilevel"/>
    <w:tmpl w:val="E9DE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7C5F07"/>
    <w:multiLevelType w:val="multilevel"/>
    <w:tmpl w:val="A34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607AB5"/>
    <w:multiLevelType w:val="multilevel"/>
    <w:tmpl w:val="93B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711F35"/>
    <w:multiLevelType w:val="multilevel"/>
    <w:tmpl w:val="D75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A93862"/>
    <w:multiLevelType w:val="multilevel"/>
    <w:tmpl w:val="8F6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8911AA"/>
    <w:multiLevelType w:val="multilevel"/>
    <w:tmpl w:val="D730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95D74BB"/>
    <w:multiLevelType w:val="multilevel"/>
    <w:tmpl w:val="F05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047A6A"/>
    <w:multiLevelType w:val="multilevel"/>
    <w:tmpl w:val="042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12141F"/>
    <w:multiLevelType w:val="multilevel"/>
    <w:tmpl w:val="20D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F50F1D"/>
    <w:multiLevelType w:val="multilevel"/>
    <w:tmpl w:val="DBC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11359F"/>
    <w:multiLevelType w:val="multilevel"/>
    <w:tmpl w:val="BE1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F60C8B"/>
    <w:multiLevelType w:val="multilevel"/>
    <w:tmpl w:val="C3A4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28006F"/>
    <w:multiLevelType w:val="multilevel"/>
    <w:tmpl w:val="8BF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8C184A"/>
    <w:multiLevelType w:val="multilevel"/>
    <w:tmpl w:val="FDA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AD7587"/>
    <w:multiLevelType w:val="multilevel"/>
    <w:tmpl w:val="0CC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A21A70"/>
    <w:multiLevelType w:val="multilevel"/>
    <w:tmpl w:val="FCE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AB4368"/>
    <w:multiLevelType w:val="multilevel"/>
    <w:tmpl w:val="630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B532EA"/>
    <w:multiLevelType w:val="multilevel"/>
    <w:tmpl w:val="00A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A33A87"/>
    <w:multiLevelType w:val="multilevel"/>
    <w:tmpl w:val="0ED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A72A6D"/>
    <w:multiLevelType w:val="multilevel"/>
    <w:tmpl w:val="8978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D627AD"/>
    <w:multiLevelType w:val="multilevel"/>
    <w:tmpl w:val="B72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6621E4"/>
    <w:multiLevelType w:val="multilevel"/>
    <w:tmpl w:val="BB4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DB4613"/>
    <w:multiLevelType w:val="multilevel"/>
    <w:tmpl w:val="268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3772E2"/>
    <w:multiLevelType w:val="multilevel"/>
    <w:tmpl w:val="161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BD0DF2"/>
    <w:multiLevelType w:val="multilevel"/>
    <w:tmpl w:val="72C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887439"/>
    <w:multiLevelType w:val="multilevel"/>
    <w:tmpl w:val="13B4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5D5FFB"/>
    <w:multiLevelType w:val="multilevel"/>
    <w:tmpl w:val="EA2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D02650"/>
    <w:multiLevelType w:val="multilevel"/>
    <w:tmpl w:val="269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6C1A01"/>
    <w:multiLevelType w:val="multilevel"/>
    <w:tmpl w:val="AFC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F663E0"/>
    <w:multiLevelType w:val="multilevel"/>
    <w:tmpl w:val="BF8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44945">
    <w:abstractNumId w:val="8"/>
  </w:num>
  <w:num w:numId="2" w16cid:durableId="596405119">
    <w:abstractNumId w:val="6"/>
  </w:num>
  <w:num w:numId="3" w16cid:durableId="555244164">
    <w:abstractNumId w:val="5"/>
  </w:num>
  <w:num w:numId="4" w16cid:durableId="1287737462">
    <w:abstractNumId w:val="4"/>
  </w:num>
  <w:num w:numId="5" w16cid:durableId="755518147">
    <w:abstractNumId w:val="7"/>
  </w:num>
  <w:num w:numId="6" w16cid:durableId="601573895">
    <w:abstractNumId w:val="3"/>
  </w:num>
  <w:num w:numId="7" w16cid:durableId="1329821164">
    <w:abstractNumId w:val="2"/>
  </w:num>
  <w:num w:numId="8" w16cid:durableId="1257447421">
    <w:abstractNumId w:val="1"/>
  </w:num>
  <w:num w:numId="9" w16cid:durableId="350641962">
    <w:abstractNumId w:val="0"/>
  </w:num>
  <w:num w:numId="10" w16cid:durableId="2019502120">
    <w:abstractNumId w:val="124"/>
  </w:num>
  <w:num w:numId="11" w16cid:durableId="1503399996">
    <w:abstractNumId w:val="70"/>
  </w:num>
  <w:num w:numId="12" w16cid:durableId="966667404">
    <w:abstractNumId w:val="9"/>
  </w:num>
  <w:num w:numId="13" w16cid:durableId="165096966">
    <w:abstractNumId w:val="65"/>
  </w:num>
  <w:num w:numId="14" w16cid:durableId="642927608">
    <w:abstractNumId w:val="32"/>
  </w:num>
  <w:num w:numId="15" w16cid:durableId="795678081">
    <w:abstractNumId w:val="63"/>
  </w:num>
  <w:num w:numId="16" w16cid:durableId="569855001">
    <w:abstractNumId w:val="73"/>
  </w:num>
  <w:num w:numId="17" w16cid:durableId="1479033779">
    <w:abstractNumId w:val="51"/>
  </w:num>
  <w:num w:numId="18" w16cid:durableId="1641304257">
    <w:abstractNumId w:val="136"/>
  </w:num>
  <w:num w:numId="19" w16cid:durableId="1067337148">
    <w:abstractNumId w:val="87"/>
  </w:num>
  <w:num w:numId="20" w16cid:durableId="1763455298">
    <w:abstractNumId w:val="28"/>
  </w:num>
  <w:num w:numId="21" w16cid:durableId="116726230">
    <w:abstractNumId w:val="112"/>
  </w:num>
  <w:num w:numId="22" w16cid:durableId="2136483381">
    <w:abstractNumId w:val="105"/>
  </w:num>
  <w:num w:numId="23" w16cid:durableId="273679583">
    <w:abstractNumId w:val="137"/>
  </w:num>
  <w:num w:numId="24" w16cid:durableId="304044425">
    <w:abstractNumId w:val="42"/>
  </w:num>
  <w:num w:numId="25" w16cid:durableId="6103590">
    <w:abstractNumId w:val="46"/>
  </w:num>
  <w:num w:numId="26" w16cid:durableId="2120180447">
    <w:abstractNumId w:val="92"/>
  </w:num>
  <w:num w:numId="27" w16cid:durableId="476531721">
    <w:abstractNumId w:val="89"/>
  </w:num>
  <w:num w:numId="28" w16cid:durableId="1638026771">
    <w:abstractNumId w:val="83"/>
  </w:num>
  <w:num w:numId="29" w16cid:durableId="939921069">
    <w:abstractNumId w:val="16"/>
  </w:num>
  <w:num w:numId="30" w16cid:durableId="256838768">
    <w:abstractNumId w:val="50"/>
  </w:num>
  <w:num w:numId="31" w16cid:durableId="1314607463">
    <w:abstractNumId w:val="30"/>
  </w:num>
  <w:num w:numId="32" w16cid:durableId="524712942">
    <w:abstractNumId w:val="60"/>
  </w:num>
  <w:num w:numId="33" w16cid:durableId="1361398898">
    <w:abstractNumId w:val="66"/>
  </w:num>
  <w:num w:numId="34" w16cid:durableId="206190160">
    <w:abstractNumId w:val="138"/>
  </w:num>
  <w:num w:numId="35" w16cid:durableId="105741088">
    <w:abstractNumId w:val="127"/>
  </w:num>
  <w:num w:numId="36" w16cid:durableId="1299917034">
    <w:abstractNumId w:val="77"/>
  </w:num>
  <w:num w:numId="37" w16cid:durableId="1747527792">
    <w:abstractNumId w:val="86"/>
  </w:num>
  <w:num w:numId="38" w16cid:durableId="602541957">
    <w:abstractNumId w:val="31"/>
  </w:num>
  <w:num w:numId="39" w16cid:durableId="1301349160">
    <w:abstractNumId w:val="37"/>
  </w:num>
  <w:num w:numId="40" w16cid:durableId="1993899532">
    <w:abstractNumId w:val="95"/>
  </w:num>
  <w:num w:numId="41" w16cid:durableId="1347516203">
    <w:abstractNumId w:val="142"/>
  </w:num>
  <w:num w:numId="42" w16cid:durableId="1841501731">
    <w:abstractNumId w:val="141"/>
  </w:num>
  <w:num w:numId="43" w16cid:durableId="316498458">
    <w:abstractNumId w:val="140"/>
  </w:num>
  <w:num w:numId="44" w16cid:durableId="1026559920">
    <w:abstractNumId w:val="106"/>
  </w:num>
  <w:num w:numId="45" w16cid:durableId="978195180">
    <w:abstractNumId w:val="13"/>
  </w:num>
  <w:num w:numId="46" w16cid:durableId="1535268149">
    <w:abstractNumId w:val="56"/>
  </w:num>
  <w:num w:numId="47" w16cid:durableId="292251312">
    <w:abstractNumId w:val="39"/>
  </w:num>
  <w:num w:numId="48" w16cid:durableId="1430076942">
    <w:abstractNumId w:val="58"/>
  </w:num>
  <w:num w:numId="49" w16cid:durableId="1429352945">
    <w:abstractNumId w:val="96"/>
  </w:num>
  <w:num w:numId="50" w16cid:durableId="273754258">
    <w:abstractNumId w:val="47"/>
  </w:num>
  <w:num w:numId="51" w16cid:durableId="1681464638">
    <w:abstractNumId w:val="45"/>
  </w:num>
  <w:num w:numId="52" w16cid:durableId="864447039">
    <w:abstractNumId w:val="148"/>
  </w:num>
  <w:num w:numId="53" w16cid:durableId="882447816">
    <w:abstractNumId w:val="82"/>
  </w:num>
  <w:num w:numId="54" w16cid:durableId="43070557">
    <w:abstractNumId w:val="113"/>
  </w:num>
  <w:num w:numId="55" w16cid:durableId="1184052155">
    <w:abstractNumId w:val="43"/>
  </w:num>
  <w:num w:numId="56" w16cid:durableId="2090106073">
    <w:abstractNumId w:val="99"/>
  </w:num>
  <w:num w:numId="57" w16cid:durableId="1662155850">
    <w:abstractNumId w:val="134"/>
  </w:num>
  <w:num w:numId="58" w16cid:durableId="1715932978">
    <w:abstractNumId w:val="139"/>
  </w:num>
  <w:num w:numId="59" w16cid:durableId="2139104919">
    <w:abstractNumId w:val="36"/>
  </w:num>
  <w:num w:numId="60" w16cid:durableId="1285774970">
    <w:abstractNumId w:val="49"/>
  </w:num>
  <w:num w:numId="61" w16cid:durableId="824667502">
    <w:abstractNumId w:val="59"/>
  </w:num>
  <w:num w:numId="62" w16cid:durableId="1055162348">
    <w:abstractNumId w:val="110"/>
  </w:num>
  <w:num w:numId="63" w16cid:durableId="1985885975">
    <w:abstractNumId w:val="117"/>
  </w:num>
  <w:num w:numId="64" w16cid:durableId="889801478">
    <w:abstractNumId w:val="68"/>
  </w:num>
  <w:num w:numId="65" w16cid:durableId="2045712077">
    <w:abstractNumId w:val="111"/>
  </w:num>
  <w:num w:numId="66" w16cid:durableId="1026634482">
    <w:abstractNumId w:val="126"/>
  </w:num>
  <w:num w:numId="67" w16cid:durableId="415133535">
    <w:abstractNumId w:val="62"/>
  </w:num>
  <w:num w:numId="68" w16cid:durableId="784350502">
    <w:abstractNumId w:val="120"/>
  </w:num>
  <w:num w:numId="69" w16cid:durableId="1764956907">
    <w:abstractNumId w:val="27"/>
  </w:num>
  <w:num w:numId="70" w16cid:durableId="1548031217">
    <w:abstractNumId w:val="102"/>
  </w:num>
  <w:num w:numId="71" w16cid:durableId="265314096">
    <w:abstractNumId w:val="20"/>
  </w:num>
  <w:num w:numId="72" w16cid:durableId="1443066808">
    <w:abstractNumId w:val="146"/>
  </w:num>
  <w:num w:numId="73" w16cid:durableId="292907736">
    <w:abstractNumId w:val="67"/>
  </w:num>
  <w:num w:numId="74" w16cid:durableId="524490485">
    <w:abstractNumId w:val="76"/>
  </w:num>
  <w:num w:numId="75" w16cid:durableId="825708903">
    <w:abstractNumId w:val="118"/>
  </w:num>
  <w:num w:numId="76" w16cid:durableId="803350229">
    <w:abstractNumId w:val="53"/>
  </w:num>
  <w:num w:numId="77" w16cid:durableId="522205082">
    <w:abstractNumId w:val="147"/>
  </w:num>
  <w:num w:numId="78" w16cid:durableId="1189375191">
    <w:abstractNumId w:val="103"/>
  </w:num>
  <w:num w:numId="79" w16cid:durableId="1647584369">
    <w:abstractNumId w:val="101"/>
  </w:num>
  <w:num w:numId="80" w16cid:durableId="580604858">
    <w:abstractNumId w:val="79"/>
  </w:num>
  <w:num w:numId="81" w16cid:durableId="399639325">
    <w:abstractNumId w:val="75"/>
  </w:num>
  <w:num w:numId="82" w16cid:durableId="2079205714">
    <w:abstractNumId w:val="55"/>
  </w:num>
  <w:num w:numId="83" w16cid:durableId="2110658019">
    <w:abstractNumId w:val="121"/>
  </w:num>
  <w:num w:numId="84" w16cid:durableId="575942954">
    <w:abstractNumId w:val="116"/>
  </w:num>
  <w:num w:numId="85" w16cid:durableId="511578528">
    <w:abstractNumId w:val="122"/>
  </w:num>
  <w:num w:numId="86" w16cid:durableId="557132149">
    <w:abstractNumId w:val="115"/>
  </w:num>
  <w:num w:numId="87" w16cid:durableId="2047949299">
    <w:abstractNumId w:val="71"/>
  </w:num>
  <w:num w:numId="88" w16cid:durableId="1336613366">
    <w:abstractNumId w:val="94"/>
  </w:num>
  <w:num w:numId="89" w16cid:durableId="178859050">
    <w:abstractNumId w:val="41"/>
  </w:num>
  <w:num w:numId="90" w16cid:durableId="343635409">
    <w:abstractNumId w:val="29"/>
  </w:num>
  <w:num w:numId="91" w16cid:durableId="827751078">
    <w:abstractNumId w:val="69"/>
  </w:num>
  <w:num w:numId="92" w16cid:durableId="1319962453">
    <w:abstractNumId w:val="26"/>
  </w:num>
  <w:num w:numId="93" w16cid:durableId="1132289221">
    <w:abstractNumId w:val="123"/>
  </w:num>
  <w:num w:numId="94" w16cid:durableId="1937056535">
    <w:abstractNumId w:val="78"/>
  </w:num>
  <w:num w:numId="95" w16cid:durableId="1625386550">
    <w:abstractNumId w:val="104"/>
  </w:num>
  <w:num w:numId="96" w16cid:durableId="1663774836">
    <w:abstractNumId w:val="128"/>
  </w:num>
  <w:num w:numId="97" w16cid:durableId="760569891">
    <w:abstractNumId w:val="17"/>
  </w:num>
  <w:num w:numId="98" w16cid:durableId="1603103493">
    <w:abstractNumId w:val="133"/>
  </w:num>
  <w:num w:numId="99" w16cid:durableId="7220353">
    <w:abstractNumId w:val="145"/>
  </w:num>
  <w:num w:numId="100" w16cid:durableId="257254040">
    <w:abstractNumId w:val="38"/>
  </w:num>
  <w:num w:numId="101" w16cid:durableId="1071851178">
    <w:abstractNumId w:val="40"/>
  </w:num>
  <w:num w:numId="102" w16cid:durableId="1495760091">
    <w:abstractNumId w:val="24"/>
  </w:num>
  <w:num w:numId="103" w16cid:durableId="705906583">
    <w:abstractNumId w:val="52"/>
  </w:num>
  <w:num w:numId="104" w16cid:durableId="276717461">
    <w:abstractNumId w:val="64"/>
  </w:num>
  <w:num w:numId="105" w16cid:durableId="185994111">
    <w:abstractNumId w:val="35"/>
  </w:num>
  <w:num w:numId="106" w16cid:durableId="21707826">
    <w:abstractNumId w:val="72"/>
  </w:num>
  <w:num w:numId="107" w16cid:durableId="2031252789">
    <w:abstractNumId w:val="15"/>
  </w:num>
  <w:num w:numId="108" w16cid:durableId="341930041">
    <w:abstractNumId w:val="74"/>
  </w:num>
  <w:num w:numId="109" w16cid:durableId="452334805">
    <w:abstractNumId w:val="25"/>
  </w:num>
  <w:num w:numId="110" w16cid:durableId="535389802">
    <w:abstractNumId w:val="109"/>
  </w:num>
  <w:num w:numId="111" w16cid:durableId="2009480565">
    <w:abstractNumId w:val="61"/>
  </w:num>
  <w:num w:numId="112" w16cid:durableId="572204598">
    <w:abstractNumId w:val="129"/>
  </w:num>
  <w:num w:numId="113" w16cid:durableId="582227607">
    <w:abstractNumId w:val="54"/>
  </w:num>
  <w:num w:numId="114" w16cid:durableId="295989725">
    <w:abstractNumId w:val="98"/>
  </w:num>
  <w:num w:numId="115" w16cid:durableId="1878196992">
    <w:abstractNumId w:val="135"/>
  </w:num>
  <w:num w:numId="116" w16cid:durableId="1435829257">
    <w:abstractNumId w:val="81"/>
  </w:num>
  <w:num w:numId="117" w16cid:durableId="187105624">
    <w:abstractNumId w:val="132"/>
  </w:num>
  <w:num w:numId="118" w16cid:durableId="576600754">
    <w:abstractNumId w:val="90"/>
  </w:num>
  <w:num w:numId="119" w16cid:durableId="982929645">
    <w:abstractNumId w:val="12"/>
  </w:num>
  <w:num w:numId="120" w16cid:durableId="1816802062">
    <w:abstractNumId w:val="97"/>
  </w:num>
  <w:num w:numId="121" w16cid:durableId="67658361">
    <w:abstractNumId w:val="125"/>
  </w:num>
  <w:num w:numId="122" w16cid:durableId="712077656">
    <w:abstractNumId w:val="85"/>
  </w:num>
  <w:num w:numId="123" w16cid:durableId="999846174">
    <w:abstractNumId w:val="11"/>
  </w:num>
  <w:num w:numId="124" w16cid:durableId="429392735">
    <w:abstractNumId w:val="93"/>
  </w:num>
  <w:num w:numId="125" w16cid:durableId="591013580">
    <w:abstractNumId w:val="10"/>
  </w:num>
  <w:num w:numId="126" w16cid:durableId="10498266">
    <w:abstractNumId w:val="48"/>
  </w:num>
  <w:num w:numId="127" w16cid:durableId="1407917316">
    <w:abstractNumId w:val="119"/>
  </w:num>
  <w:num w:numId="128" w16cid:durableId="1623078244">
    <w:abstractNumId w:val="91"/>
  </w:num>
  <w:num w:numId="129" w16cid:durableId="1650983450">
    <w:abstractNumId w:val="22"/>
  </w:num>
  <w:num w:numId="130" w16cid:durableId="2004623920">
    <w:abstractNumId w:val="44"/>
  </w:num>
  <w:num w:numId="131" w16cid:durableId="557667330">
    <w:abstractNumId w:val="80"/>
  </w:num>
  <w:num w:numId="132" w16cid:durableId="432284756">
    <w:abstractNumId w:val="34"/>
  </w:num>
  <w:num w:numId="133" w16cid:durableId="801121502">
    <w:abstractNumId w:val="108"/>
  </w:num>
  <w:num w:numId="134" w16cid:durableId="59637928">
    <w:abstractNumId w:val="33"/>
  </w:num>
  <w:num w:numId="135" w16cid:durableId="1468889007">
    <w:abstractNumId w:val="130"/>
  </w:num>
  <w:num w:numId="136" w16cid:durableId="248008284">
    <w:abstractNumId w:val="88"/>
  </w:num>
  <w:num w:numId="137" w16cid:durableId="1625386070">
    <w:abstractNumId w:val="107"/>
  </w:num>
  <w:num w:numId="138" w16cid:durableId="710805137">
    <w:abstractNumId w:val="144"/>
  </w:num>
  <w:num w:numId="139" w16cid:durableId="1003824385">
    <w:abstractNumId w:val="19"/>
  </w:num>
  <w:num w:numId="140" w16cid:durableId="487869344">
    <w:abstractNumId w:val="100"/>
  </w:num>
  <w:num w:numId="141" w16cid:durableId="434636071">
    <w:abstractNumId w:val="143"/>
  </w:num>
  <w:num w:numId="142" w16cid:durableId="1926720525">
    <w:abstractNumId w:val="114"/>
  </w:num>
  <w:num w:numId="143" w16cid:durableId="1872955285">
    <w:abstractNumId w:val="131"/>
  </w:num>
  <w:num w:numId="144" w16cid:durableId="1018505025">
    <w:abstractNumId w:val="23"/>
  </w:num>
  <w:num w:numId="145" w16cid:durableId="2053575228">
    <w:abstractNumId w:val="57"/>
  </w:num>
  <w:num w:numId="146" w16cid:durableId="787430547">
    <w:abstractNumId w:val="84"/>
  </w:num>
  <w:num w:numId="147" w16cid:durableId="1370032104">
    <w:abstractNumId w:val="21"/>
  </w:num>
  <w:num w:numId="148" w16cid:durableId="1787309835">
    <w:abstractNumId w:val="14"/>
  </w:num>
  <w:num w:numId="149" w16cid:durableId="15757016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737"/>
    <w:rsid w:val="005B7593"/>
    <w:rsid w:val="00983738"/>
    <w:rsid w:val="00AA1D8D"/>
    <w:rsid w:val="00B47730"/>
    <w:rsid w:val="00CB0664"/>
    <w:rsid w:val="00D71C65"/>
    <w:rsid w:val="00F44C2B"/>
    <w:rsid w:val="00FC693F"/>
    <w:rsid w:val="00FE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7F7EB"/>
  <w14:defaultImageDpi w14:val="300"/>
  <w15:docId w15:val="{5FB0B3B8-0B70-0143-A86C-9993CF9A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5B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5B7593"/>
  </w:style>
  <w:style w:type="paragraph" w:customStyle="1" w:styleId="p2">
    <w:name w:val="p2"/>
    <w:basedOn w:val="Normal"/>
    <w:rsid w:val="005B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5B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5B7593"/>
  </w:style>
  <w:style w:type="paragraph" w:customStyle="1" w:styleId="p4">
    <w:name w:val="p4"/>
    <w:basedOn w:val="Normal"/>
    <w:rsid w:val="005B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36</Pages>
  <Words>3479</Words>
  <Characters>21818</Characters>
  <Application>Microsoft Office Word</Application>
  <DocSecurity>0</DocSecurity>
  <Lines>1038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Roberts</cp:lastModifiedBy>
  <cp:revision>2</cp:revision>
  <dcterms:created xsi:type="dcterms:W3CDTF">2013-12-23T23:15:00Z</dcterms:created>
  <dcterms:modified xsi:type="dcterms:W3CDTF">2026-04-14T11:57:00Z</dcterms:modified>
  <cp:category/>
</cp:coreProperties>
</file>